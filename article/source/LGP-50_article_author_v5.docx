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D64BA5" w14:textId="77777777" w:rsidR="00DA4617" w:rsidRDefault="00DA4617" w:rsidP="00DA4617">
      <w:pPr>
        <w:spacing w:after="120"/>
      </w:pPr>
      <w:r w:rsidRPr="00DE1A3A">
        <w:t>УДК 534.1:62-592</w:t>
      </w:r>
    </w:p>
    <w:p w14:paraId="6320B75B" w14:textId="77777777" w:rsidR="00DA4617" w:rsidRDefault="00DA4617" w:rsidP="00DA4617">
      <w:pPr>
        <w:spacing w:after="120" w:line="240" w:lineRule="auto"/>
        <w:jc w:val="center"/>
        <w:rPr>
          <w:b/>
          <w:sz w:val="26"/>
        </w:rPr>
      </w:pPr>
      <w:r>
        <w:rPr>
          <w:b/>
          <w:sz w:val="26"/>
        </w:rPr>
        <w:t>ВЛИЯНИЕ РЕГУЛИРУЕМЫХ ФРИКЦИОННЫХ ТОРМОЗОВ НА КИНЕМАТИКУ ЛЕГКОГАЗОВОЙ ПУШКИ</w:t>
      </w:r>
    </w:p>
    <w:p w14:paraId="792703A8" w14:textId="77777777" w:rsidR="00DA4617" w:rsidRDefault="00DA4617" w:rsidP="00DA4617">
      <w:pPr>
        <w:spacing w:before="120" w:after="80" w:line="240" w:lineRule="auto"/>
        <w:jc w:val="center"/>
      </w:pPr>
      <w:r>
        <w:rPr>
          <w:b/>
        </w:rPr>
        <w:t>А.И. Балябин</w:t>
      </w:r>
      <w:r>
        <w:rPr>
          <w:b/>
          <w:vertAlign w:val="superscript"/>
        </w:rPr>
        <w:t>1</w:t>
      </w:r>
      <w:r>
        <w:rPr>
          <w:b/>
        </w:rPr>
        <w:t>, С.А. Воронов</w:t>
      </w:r>
      <w:r>
        <w:rPr>
          <w:b/>
          <w:vertAlign w:val="superscript"/>
        </w:rPr>
        <w:t>2</w:t>
      </w:r>
      <w:r>
        <w:rPr>
          <w:b/>
        </w:rPr>
        <w:t>, С.И. Герасимов</w:t>
      </w:r>
      <w:r>
        <w:rPr>
          <w:b/>
          <w:vertAlign w:val="superscript"/>
        </w:rPr>
        <w:t>1, 3</w:t>
      </w:r>
      <w:r>
        <w:rPr>
          <w:b/>
        </w:rPr>
        <w:t>, М.В. Заузолков</w:t>
      </w:r>
      <w:r>
        <w:rPr>
          <w:b/>
          <w:vertAlign w:val="superscript"/>
        </w:rPr>
        <w:t>1</w:t>
      </w:r>
      <w:r>
        <w:rPr>
          <w:b/>
        </w:rPr>
        <w:t>, Е.Е. Ломтева</w:t>
      </w:r>
      <w:r>
        <w:rPr>
          <w:b/>
          <w:vertAlign w:val="superscript"/>
        </w:rPr>
        <w:t>1</w:t>
      </w:r>
    </w:p>
    <w:p w14:paraId="68C44FEC" w14:textId="77777777" w:rsidR="00DA4617" w:rsidRDefault="00DA4617" w:rsidP="00DA4617">
      <w:pPr>
        <w:spacing w:line="240" w:lineRule="auto"/>
        <w:jc w:val="center"/>
      </w:pPr>
      <w:r>
        <w:rPr>
          <w:i/>
          <w:sz w:val="24"/>
          <w:vertAlign w:val="superscript"/>
        </w:rPr>
        <w:t>1</w:t>
      </w:r>
      <w:r>
        <w:rPr>
          <w:i/>
          <w:sz w:val="24"/>
        </w:rPr>
        <w:t xml:space="preserve"> СарФТИ НИЯУ МИФИ</w:t>
      </w:r>
    </w:p>
    <w:p w14:paraId="4E3AEF5E" w14:textId="77777777" w:rsidR="00DA4617" w:rsidRDefault="00DA4617" w:rsidP="00DA4617">
      <w:pPr>
        <w:spacing w:line="240" w:lineRule="auto"/>
        <w:jc w:val="center"/>
      </w:pPr>
      <w:r>
        <w:rPr>
          <w:i/>
          <w:sz w:val="24"/>
          <w:vertAlign w:val="superscript"/>
        </w:rPr>
        <w:t>2</w:t>
      </w:r>
      <w:r>
        <w:rPr>
          <w:i/>
          <w:sz w:val="24"/>
        </w:rPr>
        <w:t xml:space="preserve"> НИЯУ МИФИ</w:t>
      </w:r>
    </w:p>
    <w:p w14:paraId="45FDD2CC" w14:textId="77777777" w:rsidR="00DA4617" w:rsidRDefault="00DA4617" w:rsidP="00DA4617">
      <w:pPr>
        <w:spacing w:line="240" w:lineRule="auto"/>
        <w:jc w:val="center"/>
      </w:pPr>
      <w:r>
        <w:rPr>
          <w:i/>
          <w:sz w:val="24"/>
          <w:vertAlign w:val="superscript"/>
        </w:rPr>
        <w:t>3</w:t>
      </w:r>
      <w:r>
        <w:rPr>
          <w:i/>
          <w:sz w:val="24"/>
        </w:rPr>
        <w:t xml:space="preserve"> ИПФ РАН</w:t>
      </w:r>
    </w:p>
    <w:p w14:paraId="358CBA4C" w14:textId="77777777" w:rsidR="00DA4617" w:rsidRPr="00426324" w:rsidRDefault="00DA4617" w:rsidP="00DA4617">
      <w:pPr>
        <w:spacing w:before="80" w:line="240" w:lineRule="auto"/>
        <w:jc w:val="center"/>
      </w:pPr>
      <w:r w:rsidRPr="00426324">
        <w:rPr>
          <w:sz w:val="24"/>
        </w:rPr>
        <w:t>e-mail:</w:t>
      </w:r>
      <w:r w:rsidRPr="00426324">
        <w:rPr>
          <w:sz w:val="21"/>
          <w:szCs w:val="21"/>
          <w:shd w:val="clear" w:color="auto" w:fill="FFFFFF"/>
        </w:rPr>
        <w:t xml:space="preserve"> </w:t>
      </w:r>
      <w:r w:rsidRPr="00AF4FE9">
        <w:rPr>
          <w:sz w:val="24"/>
          <w:szCs w:val="24"/>
          <w:shd w:val="clear" w:color="auto" w:fill="FFFFFF"/>
        </w:rPr>
        <w:t>andrewbalyabin@yandex.ru</w:t>
      </w:r>
      <w:r w:rsidRPr="00426324">
        <w:rPr>
          <w:sz w:val="24"/>
        </w:rPr>
        <w:t xml:space="preserve">  (А.И. Балябин),  (С.А. Воронов),  (С.И. Герасимов),  (М.В. Заузолков),  (Е.Е. Ломтева)</w:t>
      </w:r>
    </w:p>
    <w:p w14:paraId="72D3B572" w14:textId="77777777" w:rsidR="00DA4617" w:rsidRDefault="00DA4617" w:rsidP="00DA4617">
      <w:pPr>
        <w:spacing w:before="200" w:after="80"/>
        <w:ind w:firstLine="709"/>
        <w:jc w:val="both"/>
      </w:pPr>
      <w:r>
        <w:rPr>
          <w:b/>
        </w:rPr>
        <w:t>Аннотация.</w:t>
      </w:r>
      <w:r>
        <w:t xml:space="preserve"> При выстреле многосекционной легкогазовой пушки на откат накладываются продольные упругие колебания, поэтому действие регулируемых фрикционных тормозов зависит и от суммарного тормозного усилия, и от мест его приложения. Для 50-мм пушки такого типа требовалось по экспериментальным данным и проверяемой численной модели обосновать, где размещать тормоза и как распределять между ними затяжку. Влияние тормозов на откат и продольные колебания исследовано по данным скоростной видеорегистрации трех выстрелов. По распределениям массы и осевой жесткости построена одномерная конечно-элементная модель установки, которая при жестких стыках независимо от эксперимента дает первую продольную частоту 69,0 Гц, а измеренная частота 64,18 ± 0,04 Гц воспроизводится при жесткости фланцевых стыков 12–28 ГН/м. Показано, что асимметрия полупериодов колебаний вызвана наложением колебаний на незавершенный откат и что 23 мм в опыте без распределенного торможения представляют собой перемещение к концу записи, тогда как расчетный полный откат составляет 35–50 мм. Восстановлены эквивалентные газодинамические импульсы 12,5 и 10,5 кН·с. Тормозная способность тормоза с пакетами тарельчатых пружин определена по формулам Альмена — Ласло. Эффективное усилие торможения в опытах с тормозами (при одинаковом нагружении) составило 30–37 кН, что на два порядка меньше усилия в стыке поршневой трубы и </w:t>
      </w:r>
      <w:r>
        <w:lastRenderedPageBreak/>
        <w:t>форкамеры (≈ 3,1 МН), поэтому рост раскрытия стыка тормозами вызван быть не может. Получены коэффициенты эффективности сухого трения при наложении колебаний на откат, согласно которым станции вблизи узла первой формы эффективны для остановки отката, а станции в пучностях для гашения колебаний. Прямым моделированием с контролем энергобаланса обоснована затяжка S1 : S2 : S3 ≈ 0,48 : 0,18 : 0,32, которая уменьшает откат на 6–12 % при том же гашении колебаний. Предложенные коэффициенты эффективности можно использовать при выборе мест установки тормозов и на других протяженных многосекционных пушках.</w:t>
      </w:r>
    </w:p>
    <w:p w14:paraId="3EE4CD53" w14:textId="77777777" w:rsidR="00DA4617" w:rsidRDefault="00DA4617" w:rsidP="00DA4617">
      <w:pPr>
        <w:spacing w:after="80"/>
        <w:ind w:firstLine="709"/>
        <w:jc w:val="both"/>
      </w:pPr>
      <w:r>
        <w:rPr>
          <w:b/>
        </w:rPr>
        <w:t>Ключевые слова:</w:t>
      </w:r>
      <w:r>
        <w:t xml:space="preserve"> легкогазовая пушка, фрикционный тормоз, продольные колебания, сухое трение, конечно-элементная модель, идентификация нагрузки, размещение тормозов</w:t>
      </w:r>
    </w:p>
    <w:p w14:paraId="6AA5CD2E" w14:textId="77777777" w:rsidR="00DA4617" w:rsidRDefault="00DA4617" w:rsidP="00DA4617">
      <w:pPr>
        <w:keepNext/>
        <w:spacing w:before="200" w:after="80"/>
        <w:ind w:firstLine="709"/>
      </w:pPr>
      <w:r>
        <w:rPr>
          <w:b/>
        </w:rPr>
        <w:t>Введение</w:t>
      </w:r>
    </w:p>
    <w:p w14:paraId="75BD4A5B" w14:textId="77777777" w:rsidR="00DA4617" w:rsidRDefault="00DA4617" w:rsidP="00DA4617">
      <w:pPr>
        <w:ind w:firstLine="709"/>
        <w:jc w:val="both"/>
      </w:pPr>
      <w:r>
        <w:t>При выстреле двухступенчатой легкогазовой пушки газодинамическая нагрузка прикладывается к секциям установки последовательно. Давление пороховых газов действует на казенную часть и разгоняет поршень, затем торможение поршня в сжатом легком газе нагружает конический переход форкамеры, после чего метаемое тело разгоняется в баллистическом стволе, а истекающий газ создает реактивную силу [1–5]. В связи с этим протяженную многосекционную установку нельзя считать абсолютно жестким телом, и на ее откат накладываются продольные колебания секций и относительные перемещения во фланцевых соединениях [6–8].</w:t>
      </w:r>
    </w:p>
    <w:p w14:paraId="79DA6D6E" w14:textId="77777777" w:rsidR="00DA4617" w:rsidRDefault="00DA4617" w:rsidP="00DA4617">
      <w:pPr>
        <w:ind w:firstLine="709"/>
        <w:jc w:val="both"/>
      </w:pPr>
      <w:r>
        <w:t xml:space="preserve">Регулируемые фрикционные тормоза ограничивают откат за счет сухого трения о рельсовую направляющую [9–11]. Для многосекционной установки важна как суммарная тормозная сила, так и места ее приложения, и при выборе размещения тормозов приходится учитывать несколько обстоятельств. Тормоза скользят по неподвижному рельсу и поэтому </w:t>
      </w:r>
      <w:r>
        <w:lastRenderedPageBreak/>
        <w:t>реагируют на абсолютную скорость точки крепления, относительная скорость соседних секций на них не влияет. Жесткость редуцированной модели, определенная по измеренному периоду, независимой проверкой служить не может, для такой проверки нужна модель, построенная по конструктивным данным установки. Наконец, при конечной длительности записи откат может оказаться незавершенным, и тогда максимальное зарегистрированное перемещение не совпадает с полным откатом.</w:t>
      </w:r>
    </w:p>
    <w:p w14:paraId="4BA51636" w14:textId="77777777" w:rsidR="00DA4617" w:rsidRDefault="00DA4617" w:rsidP="00DA4617">
      <w:pPr>
        <w:ind w:firstLine="709"/>
        <w:jc w:val="both"/>
      </w:pPr>
      <w:r>
        <w:t>Цель работы состоит в том, чтобы последовательно построить конечно-элементную модель установки по распределениям массы и жесткости, независимо проверить ее по эксперименту, идентифицировать нагрузку, рассчитать механику тормоза и сравнить схемы размещения, проверяя каждый из этих этапов отдельно, и на этой основе обосновать схему размещения и относительные уровни затяжки тормозов.</w:t>
      </w:r>
    </w:p>
    <w:p w14:paraId="1751FC32" w14:textId="77777777" w:rsidR="00DA4617" w:rsidRDefault="00DA4617" w:rsidP="00DA4617">
      <w:pPr>
        <w:keepNext/>
        <w:spacing w:before="200" w:after="80"/>
        <w:ind w:firstLine="709"/>
      </w:pPr>
      <w:r>
        <w:rPr>
          <w:b/>
        </w:rPr>
        <w:t>1. Объект исследования и исходные данные</w:t>
      </w:r>
    </w:p>
    <w:p w14:paraId="3F44D731" w14:textId="77777777" w:rsidR="00DA4617" w:rsidRDefault="00DA4617" w:rsidP="00DA4617">
      <w:pPr>
        <w:ind w:firstLine="709"/>
        <w:jc w:val="both"/>
      </w:pPr>
      <w:r>
        <w:rPr>
          <w:b/>
        </w:rPr>
        <w:t>1.1. Установка.</w:t>
      </w:r>
      <w:r>
        <w:t xml:space="preserve"> Установка (рисунок 1, а) включает затвор, зарядную камеру (ЗК), поршневую трубу из трех секций (ПС1–ПС3) с межсекционными муфтами, форкамеру (ФК) и баллистический ствол из двух секций (БТ1, БТ2). Ствольная линия установлена на тележках, которые перемещаются по рельсовой направляющей. Масса подвижной части </w:t>
      </w:r>
      <m:oMath>
        <m:r>
          <w:rPr>
            <w:rFonts w:ascii="Cambria Math" w:hAnsi="Cambria Math"/>
          </w:rPr>
          <m:t>M</m:t>
        </m:r>
      </m:oMath>
      <w:r>
        <w:t xml:space="preserve"> ≈ 17,9 т, а при разделении по стыку ПС3–ФК масса задней группы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 10,9 т и передней </w:t>
      </w:r>
      <m:oMath>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 7,0 т (</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m:t>
        </m:r>
      </m:oMath>
      <w:r>
        <w:t xml:space="preserve"> = 0,394).</w:t>
      </w:r>
    </w:p>
    <w:p w14:paraId="4F004226" w14:textId="77777777" w:rsidR="00DA4617" w:rsidRDefault="00DA4617" w:rsidP="00DA4617">
      <w:pPr>
        <w:keepNext/>
        <w:spacing w:before="80" w:line="240" w:lineRule="auto"/>
        <w:jc w:val="center"/>
      </w:pPr>
      <w:r>
        <w:rPr>
          <w:noProof/>
        </w:rPr>
        <w:lastRenderedPageBreak/>
        <w:drawing>
          <wp:inline distT="0" distB="0" distL="0" distR="0" wp14:anchorId="5EB24458" wp14:editId="77F4BB7B">
            <wp:extent cx="4320000" cy="4498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object_doc.jpg"/>
                    <pic:cNvPicPr/>
                  </pic:nvPicPr>
                  <pic:blipFill>
                    <a:blip r:embed="rId7"/>
                    <a:stretch>
                      <a:fillRect/>
                    </a:stretch>
                  </pic:blipFill>
                  <pic:spPr>
                    <a:xfrm>
                      <a:off x="0" y="0"/>
                      <a:ext cx="4320000" cy="4498900"/>
                    </a:xfrm>
                    <a:prstGeom prst="rect">
                      <a:avLst/>
                    </a:prstGeom>
                  </pic:spPr>
                </pic:pic>
              </a:graphicData>
            </a:graphic>
          </wp:inline>
        </w:drawing>
      </w:r>
    </w:p>
    <w:p w14:paraId="57F6935B" w14:textId="77777777" w:rsidR="00DA4617" w:rsidRDefault="00DA4617" w:rsidP="00DA4617">
      <w:pPr>
        <w:spacing w:after="120" w:line="240" w:lineRule="auto"/>
        <w:jc w:val="center"/>
      </w:pPr>
      <w:r>
        <w:rPr>
          <w:sz w:val="24"/>
        </w:rPr>
        <w:t>Рисунок 1 — Экспериментальная установка: а — общий вид легкогазовой пушки 50-мм калибра; б — кадр скоростной съемки с марками на фланце ПС3, форкамере и рельсовой направляющей (37 458 кадр/с, экспозиция 10 мкс); в — тормозная станция на муфте поршневой трубы: муфта с хомутами, тяга и тормоз на рельсе; г — схема поперечного сечения тормоза по пакету пружин</w:t>
      </w:r>
    </w:p>
    <w:p w14:paraId="297FE4F3" w14:textId="77777777" w:rsidR="00DA4617" w:rsidRDefault="00DA4617" w:rsidP="00DA4617">
      <w:pPr>
        <w:ind w:firstLine="709"/>
        <w:jc w:val="both"/>
      </w:pPr>
      <w:r>
        <w:t>Установка оснащена пятью тормозными станциями S1–S5, на каждой из которых установлена пара тормозов (левый и правый). Станция S1 расположена у зарядной камеры, S2 и S3 на муфтах ПС1–ПС2 и ПС2–ПС3, S4 на форкамере, S5 на муфте БТ1–БТ2. Каждый тормоз соединен тягой с хомутом соответствующего узла (рисунок 1, в). Фрикционная пластина тормоза прижимается к головке рельса упругими элементами, а реакция замыкается через захваты, охватывающие головку снизу (рисунок 1, г), так что трение действует на двух поверхностях. Каждый из трех упругих элементов содержит пакет из шести последовательно установленных тарельчатых пружин по ГОСТ 3057-90</w:t>
      </w:r>
      <w:r>
        <w:rPr>
          <w:vertAlign w:val="superscript"/>
        </w:rPr>
        <w:endnoteReference w:id="1"/>
      </w:r>
      <w:r>
        <w:t xml:space="preserve"> с наружным диаметром </w:t>
      </w:r>
      <m:oMath>
        <m:r>
          <w:rPr>
            <w:rFonts w:ascii="Cambria Math" w:hAnsi="Cambria Math"/>
          </w:rPr>
          <m:t>D</m:t>
        </m:r>
      </m:oMath>
      <w:r>
        <w:t xml:space="preserve"> = 32 мм, </w:t>
      </w:r>
      <w:r>
        <w:lastRenderedPageBreak/>
        <w:t xml:space="preserve">внутренним </w:t>
      </w:r>
      <m:oMath>
        <m:r>
          <w:rPr>
            <w:rFonts w:ascii="Cambria Math" w:hAnsi="Cambria Math"/>
          </w:rPr>
          <m:t>d</m:t>
        </m:r>
      </m:oMath>
      <w:r>
        <w:t xml:space="preserve"> = 14 мм, толщиной с учетом опорных плоскостей </w:t>
      </w:r>
      <m:oMath>
        <m:r>
          <w:rPr>
            <w:rFonts w:ascii="Cambria Math" w:hAnsi="Cambria Math"/>
          </w:rPr>
          <m:t>t'</m:t>
        </m:r>
      </m:oMath>
      <w:r>
        <w:t xml:space="preserve"> = 2,94 мм и высотой конуса </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oMath>
      <w:r>
        <w:t xml:space="preserve"> = 0,70 мм, а усилие затяжки задается гайкой на штоке.</w:t>
      </w:r>
    </w:p>
    <w:p w14:paraId="2A7EFE6B" w14:textId="77777777" w:rsidR="00DA4617" w:rsidRDefault="00DA4617" w:rsidP="00DA4617">
      <w:pPr>
        <w:ind w:firstLine="709"/>
        <w:jc w:val="both"/>
      </w:pPr>
      <w:r>
        <w:rPr>
          <w:b/>
        </w:rPr>
        <w:t>1.2. Эксперимент.</w:t>
      </w:r>
      <w:r>
        <w:t xml:space="preserve"> Рассмотрены три выстрела (таблица 1). В опыте 1 распределенные тормозные пары не применялись, и откат компенсировался со стороны зарядной камеры, а в опытах 2 и 3 штатные тормозные пары работали на узлах установки. Скоростная съемка (37 458 кадр/с, экспозиция 10 мкс) велась в интервале 0–200 мс после импульса поджига. Регистрировались перемещение марки форкамеры </w:t>
      </w:r>
      <m:oMath>
        <m:sSub>
          <m:sSubPr>
            <m:ctrlPr>
              <w:rPr>
                <w:rFonts w:ascii="Cambria Math" w:hAnsi="Cambria Math"/>
              </w:rPr>
            </m:ctrlPr>
          </m:sSubPr>
          <m:e>
            <m:r>
              <w:rPr>
                <w:rFonts w:ascii="Cambria Math" w:hAnsi="Cambria Math"/>
              </w:rPr>
              <m:t>X</m:t>
            </m:r>
          </m:e>
          <m:sub>
            <m:r>
              <m:rPr>
                <m:sty m:val="p"/>
              </m:rPr>
              <w:rPr>
                <w:rFonts w:ascii="Cambria Math" w:hAnsi="Cambria Math"/>
              </w:rPr>
              <m:t>ФК</m:t>
            </m:r>
          </m:sub>
        </m:sSub>
      </m:oMath>
      <w:r>
        <w:t xml:space="preserve"> относительно неподвижной марки на рельсе и изменение базы между марками на фланце ПС3 и форкамере (</w:t>
      </w:r>
      <m:oMath>
        <m:sSub>
          <m:sSubPr>
            <m:ctrlPr>
              <w:rPr>
                <w:rFonts w:ascii="Cambria Math" w:hAnsi="Cambria Math"/>
              </w:rPr>
            </m:ctrlPr>
          </m:sSubPr>
          <m:e>
            <m:r>
              <w:rPr>
                <w:rFonts w:ascii="Cambria Math" w:hAnsi="Cambria Math"/>
              </w:rPr>
              <m:t>d</m:t>
            </m:r>
          </m:e>
          <m:sub>
            <m:r>
              <w:rPr>
                <w:rFonts w:ascii="Cambria Math" w:hAnsi="Cambria Math"/>
              </w:rPr>
              <m:t>X</m:t>
            </m:r>
          </m:sub>
        </m:sSub>
      </m:oMath>
      <w:r>
        <w:t xml:space="preserve"> вдоль оси и </w:t>
      </w:r>
      <m:oMath>
        <m:sSub>
          <m:sSubPr>
            <m:ctrlPr>
              <w:rPr>
                <w:rFonts w:ascii="Cambria Math" w:hAnsi="Cambria Math"/>
              </w:rPr>
            </m:ctrlPr>
          </m:sSubPr>
          <m:e>
            <m:r>
              <w:rPr>
                <w:rFonts w:ascii="Cambria Math" w:hAnsi="Cambria Math"/>
              </w:rPr>
              <m:t>d</m:t>
            </m:r>
          </m:e>
          <m:sub>
            <m:r>
              <w:rPr>
                <w:rFonts w:ascii="Cambria Math" w:hAnsi="Cambria Math"/>
              </w:rPr>
              <m:t>Y</m:t>
            </m:r>
          </m:sub>
        </m:sSub>
      </m:oMath>
      <w:r>
        <w:t xml:space="preserve"> поперек оси), исходная база составляла 109,44 мм [12, 13].</w:t>
      </w:r>
    </w:p>
    <w:p w14:paraId="64F314ED" w14:textId="77777777" w:rsidR="00DA4617" w:rsidRDefault="00DA4617" w:rsidP="00DA4617">
      <w:pPr>
        <w:keepNext/>
        <w:spacing w:before="80" w:after="40" w:line="240" w:lineRule="auto"/>
      </w:pPr>
      <w:r>
        <w:rPr>
          <w:sz w:val="22"/>
        </w:rPr>
        <w:t>Таблица 1 — Условия опытов и максимальные значения, полученные по видеорегистрации</w:t>
      </w:r>
    </w:p>
    <w:tbl>
      <w:tblPr>
        <w:tblStyle w:val="aff0"/>
        <w:tblW w:w="0" w:type="auto"/>
        <w:jc w:val="center"/>
        <w:tblLayout w:type="fixed"/>
        <w:tblCellMar>
          <w:top w:w="15" w:type="dxa"/>
          <w:left w:w="57" w:type="dxa"/>
          <w:bottom w:w="15" w:type="dxa"/>
          <w:right w:w="57" w:type="dxa"/>
        </w:tblCellMar>
        <w:tblLook w:val="04A0" w:firstRow="1" w:lastRow="0" w:firstColumn="1" w:lastColumn="0" w:noHBand="0" w:noVBand="1"/>
      </w:tblPr>
      <w:tblGrid>
        <w:gridCol w:w="756"/>
        <w:gridCol w:w="4427"/>
        <w:gridCol w:w="1296"/>
        <w:gridCol w:w="1296"/>
        <w:gridCol w:w="1296"/>
      </w:tblGrid>
      <w:tr w:rsidR="00DA4617" w14:paraId="59D0991D" w14:textId="77777777" w:rsidTr="00842874">
        <w:trPr>
          <w:cantSplit/>
          <w:tblHeader/>
          <w:jc w:val="center"/>
        </w:trPr>
        <w:tc>
          <w:tcPr>
            <w:tcW w:w="756" w:type="dxa"/>
            <w:vAlign w:val="center"/>
          </w:tcPr>
          <w:p w14:paraId="5C76C1EE" w14:textId="77777777" w:rsidR="00DA4617" w:rsidRDefault="00DA4617" w:rsidP="00842874">
            <w:pPr>
              <w:keepNext/>
              <w:spacing w:line="240" w:lineRule="auto"/>
              <w:jc w:val="center"/>
            </w:pPr>
            <w:r>
              <w:rPr>
                <w:b/>
                <w:sz w:val="19"/>
              </w:rPr>
              <w:t>Опыт</w:t>
            </w:r>
          </w:p>
        </w:tc>
        <w:tc>
          <w:tcPr>
            <w:tcW w:w="4427" w:type="dxa"/>
            <w:vAlign w:val="center"/>
          </w:tcPr>
          <w:p w14:paraId="52FAAEA3" w14:textId="77777777" w:rsidR="00DA4617" w:rsidRDefault="00DA4617" w:rsidP="00842874">
            <w:pPr>
              <w:keepNext/>
              <w:spacing w:line="240" w:lineRule="auto"/>
              <w:jc w:val="center"/>
            </w:pPr>
            <w:r>
              <w:rPr>
                <w:b/>
                <w:sz w:val="19"/>
              </w:rPr>
              <w:t>Условия торможения</w:t>
            </w:r>
          </w:p>
        </w:tc>
        <w:tc>
          <w:tcPr>
            <w:tcW w:w="1296" w:type="dxa"/>
            <w:vAlign w:val="center"/>
          </w:tcPr>
          <w:p w14:paraId="760A819F" w14:textId="77777777" w:rsidR="00DA4617" w:rsidRDefault="00DA4617" w:rsidP="00842874">
            <w:pPr>
              <w:keepNext/>
              <w:spacing w:line="240" w:lineRule="auto"/>
              <w:jc w:val="center"/>
            </w:pPr>
            <m:oMath>
              <m:sSub>
                <m:sSubPr>
                  <m:ctrlPr>
                    <w:rPr>
                      <w:rFonts w:ascii="Cambria Math" w:hAnsi="Cambria Math"/>
                    </w:rPr>
                  </m:ctrlPr>
                </m:sSubPr>
                <m:e>
                  <m:r>
                    <w:rPr>
                      <w:rFonts w:ascii="Cambria Math" w:hAnsi="Cambria Math"/>
                    </w:rPr>
                    <m:t>X</m:t>
                  </m:r>
                </m:e>
                <m:sub>
                  <m:r>
                    <m:rPr>
                      <m:sty m:val="p"/>
                    </m:rPr>
                    <w:rPr>
                      <w:rFonts w:ascii="Cambria Math" w:hAnsi="Cambria Math"/>
                    </w:rPr>
                    <m:t>ФК</m:t>
                  </m:r>
                  <m:r>
                    <w:rPr>
                      <w:rFonts w:ascii="Cambria Math" w:hAnsi="Cambria Math"/>
                    </w:rPr>
                    <m:t>,max</m:t>
                  </m:r>
                </m:sub>
              </m:sSub>
            </m:oMath>
            <w:r>
              <w:rPr>
                <w:b/>
                <w:sz w:val="19"/>
              </w:rPr>
              <w:t>, мм</w:t>
            </w:r>
          </w:p>
        </w:tc>
        <w:tc>
          <w:tcPr>
            <w:tcW w:w="1296" w:type="dxa"/>
            <w:vAlign w:val="center"/>
          </w:tcPr>
          <w:p w14:paraId="0C1BABDF" w14:textId="77777777" w:rsidR="00DA4617" w:rsidRDefault="00DA4617" w:rsidP="00842874">
            <w:pPr>
              <w:keepNext/>
              <w:spacing w:line="240" w:lineRule="auto"/>
              <w:jc w:val="center"/>
            </w:pPr>
            <m:oMath>
              <m:sSub>
                <m:sSubPr>
                  <m:ctrlPr>
                    <w:rPr>
                      <w:rFonts w:ascii="Cambria Math" w:hAnsi="Cambria Math"/>
                    </w:rPr>
                  </m:ctrlPr>
                </m:sSubPr>
                <m:e>
                  <m:r>
                    <w:rPr>
                      <w:rFonts w:ascii="Cambria Math" w:hAnsi="Cambria Math"/>
                    </w:rPr>
                    <m:t>d</m:t>
                  </m:r>
                </m:e>
                <m:sub>
                  <m:r>
                    <w:rPr>
                      <w:rFonts w:ascii="Cambria Math" w:hAnsi="Cambria Math"/>
                    </w:rPr>
                    <m:t>X,max</m:t>
                  </m:r>
                </m:sub>
              </m:sSub>
            </m:oMath>
            <w:r>
              <w:rPr>
                <w:b/>
                <w:sz w:val="19"/>
              </w:rPr>
              <w:t>, мм</w:t>
            </w:r>
          </w:p>
        </w:tc>
        <w:tc>
          <w:tcPr>
            <w:tcW w:w="1296" w:type="dxa"/>
            <w:vAlign w:val="center"/>
          </w:tcPr>
          <w:p w14:paraId="1C9D4E46" w14:textId="77777777" w:rsidR="00DA4617" w:rsidRDefault="00DA4617" w:rsidP="00842874">
            <w:pPr>
              <w:keepNext/>
              <w:spacing w:line="240" w:lineRule="auto"/>
              <w:jc w:val="center"/>
            </w:pPr>
            <m:oMath>
              <m:sSub>
                <m:sSubPr>
                  <m:ctrlPr>
                    <w:rPr>
                      <w:rFonts w:ascii="Cambria Math" w:hAnsi="Cambria Math"/>
                    </w:rPr>
                  </m:ctrlPr>
                </m:sSubPr>
                <m:e>
                  <m:r>
                    <w:rPr>
                      <w:rFonts w:ascii="Cambria Math" w:hAnsi="Cambria Math"/>
                    </w:rPr>
                    <m:t>d</m:t>
                  </m:r>
                </m:e>
                <m:sub>
                  <m:r>
                    <w:rPr>
                      <w:rFonts w:ascii="Cambria Math" w:hAnsi="Cambria Math"/>
                    </w:rPr>
                    <m:t>Y,max</m:t>
                  </m:r>
                </m:sub>
              </m:sSub>
            </m:oMath>
            <w:r>
              <w:rPr>
                <w:b/>
                <w:sz w:val="19"/>
              </w:rPr>
              <w:t>, мм</w:t>
            </w:r>
          </w:p>
        </w:tc>
      </w:tr>
      <w:tr w:rsidR="00DA4617" w14:paraId="2A071A70" w14:textId="77777777" w:rsidTr="00842874">
        <w:trPr>
          <w:cantSplit/>
          <w:jc w:val="center"/>
        </w:trPr>
        <w:tc>
          <w:tcPr>
            <w:tcW w:w="756" w:type="dxa"/>
            <w:vAlign w:val="center"/>
          </w:tcPr>
          <w:p w14:paraId="328EC487" w14:textId="77777777" w:rsidR="00DA4617" w:rsidRDefault="00DA4617" w:rsidP="00842874">
            <w:pPr>
              <w:spacing w:line="240" w:lineRule="auto"/>
            </w:pPr>
            <w:r>
              <w:rPr>
                <w:sz w:val="19"/>
              </w:rPr>
              <w:t>1</w:t>
            </w:r>
          </w:p>
        </w:tc>
        <w:tc>
          <w:tcPr>
            <w:tcW w:w="4427" w:type="dxa"/>
            <w:vAlign w:val="center"/>
          </w:tcPr>
          <w:p w14:paraId="2A164476" w14:textId="77777777" w:rsidR="00DA4617" w:rsidRPr="00011C95" w:rsidRDefault="00DA4617" w:rsidP="00842874">
            <w:pPr>
              <w:spacing w:line="240" w:lineRule="auto"/>
              <w:jc w:val="center"/>
              <w:rPr>
                <w:lang w:val="ru-RU"/>
              </w:rPr>
            </w:pPr>
            <w:r w:rsidRPr="00011C95">
              <w:rPr>
                <w:sz w:val="19"/>
                <w:lang w:val="ru-RU"/>
              </w:rPr>
              <w:t>распределенные пары не применялись; компенсация отката со стороны ЗК</w:t>
            </w:r>
          </w:p>
        </w:tc>
        <w:tc>
          <w:tcPr>
            <w:tcW w:w="1296" w:type="dxa"/>
            <w:vAlign w:val="center"/>
          </w:tcPr>
          <w:p w14:paraId="334D3F68" w14:textId="77777777" w:rsidR="00DA4617" w:rsidRDefault="00DA4617" w:rsidP="00842874">
            <w:pPr>
              <w:spacing w:line="240" w:lineRule="auto"/>
              <w:jc w:val="center"/>
            </w:pPr>
            <w:r>
              <w:rPr>
                <w:sz w:val="19"/>
              </w:rPr>
              <w:t>23</w:t>
            </w:r>
          </w:p>
        </w:tc>
        <w:tc>
          <w:tcPr>
            <w:tcW w:w="1296" w:type="dxa"/>
            <w:vAlign w:val="center"/>
          </w:tcPr>
          <w:p w14:paraId="358638C5" w14:textId="77777777" w:rsidR="00DA4617" w:rsidRDefault="00DA4617" w:rsidP="00842874">
            <w:pPr>
              <w:spacing w:line="240" w:lineRule="auto"/>
              <w:jc w:val="center"/>
            </w:pPr>
            <w:r>
              <w:rPr>
                <w:sz w:val="19"/>
              </w:rPr>
              <w:t>0,81</w:t>
            </w:r>
          </w:p>
        </w:tc>
        <w:tc>
          <w:tcPr>
            <w:tcW w:w="1296" w:type="dxa"/>
            <w:vAlign w:val="center"/>
          </w:tcPr>
          <w:p w14:paraId="793CBC0C" w14:textId="77777777" w:rsidR="00DA4617" w:rsidRDefault="00DA4617" w:rsidP="00842874">
            <w:pPr>
              <w:spacing w:line="240" w:lineRule="auto"/>
              <w:jc w:val="center"/>
            </w:pPr>
            <w:r>
              <w:rPr>
                <w:sz w:val="19"/>
              </w:rPr>
              <w:t>0,40</w:t>
            </w:r>
          </w:p>
        </w:tc>
      </w:tr>
      <w:tr w:rsidR="00DA4617" w14:paraId="072F3C78" w14:textId="77777777" w:rsidTr="00842874">
        <w:trPr>
          <w:cantSplit/>
          <w:jc w:val="center"/>
        </w:trPr>
        <w:tc>
          <w:tcPr>
            <w:tcW w:w="756" w:type="dxa"/>
            <w:vAlign w:val="center"/>
          </w:tcPr>
          <w:p w14:paraId="6D8DFAC0" w14:textId="77777777" w:rsidR="00DA4617" w:rsidRDefault="00DA4617" w:rsidP="00842874">
            <w:pPr>
              <w:spacing w:line="240" w:lineRule="auto"/>
            </w:pPr>
            <w:r>
              <w:rPr>
                <w:sz w:val="19"/>
              </w:rPr>
              <w:t>2</w:t>
            </w:r>
          </w:p>
        </w:tc>
        <w:tc>
          <w:tcPr>
            <w:tcW w:w="4427" w:type="dxa"/>
            <w:vAlign w:val="center"/>
          </w:tcPr>
          <w:p w14:paraId="7AD97D33" w14:textId="77777777" w:rsidR="00DA4617" w:rsidRPr="00011C95" w:rsidRDefault="00DA4617" w:rsidP="00842874">
            <w:pPr>
              <w:spacing w:line="240" w:lineRule="auto"/>
              <w:jc w:val="center"/>
              <w:rPr>
                <w:lang w:val="ru-RU"/>
              </w:rPr>
            </w:pPr>
            <w:r w:rsidRPr="00011C95">
              <w:rPr>
                <w:sz w:val="19"/>
                <w:lang w:val="ru-RU"/>
              </w:rPr>
              <w:t>штатные тормозные пары на узлах установки</w:t>
            </w:r>
          </w:p>
        </w:tc>
        <w:tc>
          <w:tcPr>
            <w:tcW w:w="1296" w:type="dxa"/>
            <w:vAlign w:val="center"/>
          </w:tcPr>
          <w:p w14:paraId="04A50BA3" w14:textId="77777777" w:rsidR="00DA4617" w:rsidRDefault="00DA4617" w:rsidP="00842874">
            <w:pPr>
              <w:spacing w:line="240" w:lineRule="auto"/>
              <w:jc w:val="center"/>
            </w:pPr>
            <w:r>
              <w:rPr>
                <w:sz w:val="19"/>
              </w:rPr>
              <w:t>18</w:t>
            </w:r>
          </w:p>
        </w:tc>
        <w:tc>
          <w:tcPr>
            <w:tcW w:w="1296" w:type="dxa"/>
            <w:vAlign w:val="center"/>
          </w:tcPr>
          <w:p w14:paraId="4ABC144D" w14:textId="77777777" w:rsidR="00DA4617" w:rsidRDefault="00DA4617" w:rsidP="00842874">
            <w:pPr>
              <w:spacing w:line="240" w:lineRule="auto"/>
              <w:jc w:val="center"/>
            </w:pPr>
            <w:r>
              <w:rPr>
                <w:sz w:val="19"/>
              </w:rPr>
              <w:t>1,10</w:t>
            </w:r>
          </w:p>
        </w:tc>
        <w:tc>
          <w:tcPr>
            <w:tcW w:w="1296" w:type="dxa"/>
            <w:vAlign w:val="center"/>
          </w:tcPr>
          <w:p w14:paraId="2C63AEA2" w14:textId="77777777" w:rsidR="00DA4617" w:rsidRDefault="00DA4617" w:rsidP="00842874">
            <w:pPr>
              <w:spacing w:line="240" w:lineRule="auto"/>
              <w:jc w:val="center"/>
            </w:pPr>
            <w:r>
              <w:rPr>
                <w:sz w:val="19"/>
              </w:rPr>
              <w:t>0,22</w:t>
            </w:r>
          </w:p>
        </w:tc>
      </w:tr>
      <w:tr w:rsidR="00DA4617" w14:paraId="25789979" w14:textId="77777777" w:rsidTr="00842874">
        <w:trPr>
          <w:cantSplit/>
          <w:jc w:val="center"/>
        </w:trPr>
        <w:tc>
          <w:tcPr>
            <w:tcW w:w="756" w:type="dxa"/>
            <w:vAlign w:val="center"/>
          </w:tcPr>
          <w:p w14:paraId="3A2F833D" w14:textId="77777777" w:rsidR="00DA4617" w:rsidRDefault="00DA4617" w:rsidP="00842874">
            <w:pPr>
              <w:spacing w:line="240" w:lineRule="auto"/>
            </w:pPr>
            <w:r>
              <w:rPr>
                <w:sz w:val="19"/>
              </w:rPr>
              <w:t>3</w:t>
            </w:r>
          </w:p>
        </w:tc>
        <w:tc>
          <w:tcPr>
            <w:tcW w:w="4427" w:type="dxa"/>
            <w:vAlign w:val="center"/>
          </w:tcPr>
          <w:p w14:paraId="4BCA851D" w14:textId="77777777" w:rsidR="00DA4617" w:rsidRPr="00011C95" w:rsidRDefault="00DA4617" w:rsidP="00842874">
            <w:pPr>
              <w:spacing w:line="240" w:lineRule="auto"/>
              <w:jc w:val="center"/>
              <w:rPr>
                <w:lang w:val="ru-RU"/>
              </w:rPr>
            </w:pPr>
            <w:r w:rsidRPr="00011C95">
              <w:rPr>
                <w:sz w:val="19"/>
                <w:lang w:val="ru-RU"/>
              </w:rPr>
              <w:t>штатные тормозные пары на узлах установки</w:t>
            </w:r>
          </w:p>
        </w:tc>
        <w:tc>
          <w:tcPr>
            <w:tcW w:w="1296" w:type="dxa"/>
            <w:vAlign w:val="center"/>
          </w:tcPr>
          <w:p w14:paraId="33618E17" w14:textId="77777777" w:rsidR="00DA4617" w:rsidRDefault="00DA4617" w:rsidP="00842874">
            <w:pPr>
              <w:spacing w:line="240" w:lineRule="auto"/>
              <w:jc w:val="center"/>
            </w:pPr>
            <w:r>
              <w:rPr>
                <w:sz w:val="19"/>
              </w:rPr>
              <w:t>17</w:t>
            </w:r>
          </w:p>
        </w:tc>
        <w:tc>
          <w:tcPr>
            <w:tcW w:w="1296" w:type="dxa"/>
            <w:vAlign w:val="center"/>
          </w:tcPr>
          <w:p w14:paraId="4094D90E" w14:textId="77777777" w:rsidR="00DA4617" w:rsidRDefault="00DA4617" w:rsidP="00842874">
            <w:pPr>
              <w:spacing w:line="240" w:lineRule="auto"/>
              <w:jc w:val="center"/>
            </w:pPr>
            <w:r>
              <w:rPr>
                <w:sz w:val="19"/>
              </w:rPr>
              <w:t>1,20</w:t>
            </w:r>
          </w:p>
        </w:tc>
        <w:tc>
          <w:tcPr>
            <w:tcW w:w="1296" w:type="dxa"/>
            <w:vAlign w:val="center"/>
          </w:tcPr>
          <w:p w14:paraId="2957B99E" w14:textId="77777777" w:rsidR="00DA4617" w:rsidRDefault="00DA4617" w:rsidP="00842874">
            <w:pPr>
              <w:spacing w:line="240" w:lineRule="auto"/>
              <w:jc w:val="center"/>
            </w:pPr>
            <w:r>
              <w:rPr>
                <w:sz w:val="19"/>
              </w:rPr>
              <w:t>1,40</w:t>
            </w:r>
          </w:p>
        </w:tc>
      </w:tr>
    </w:tbl>
    <w:p w14:paraId="1EA47DD7" w14:textId="77777777" w:rsidR="00DA4617" w:rsidRDefault="00DA4617" w:rsidP="00DA4617">
      <w:pPr>
        <w:spacing w:after="40" w:line="192" w:lineRule="auto"/>
      </w:pPr>
    </w:p>
    <w:p w14:paraId="277C7481" w14:textId="77777777" w:rsidR="00DA4617" w:rsidRDefault="00DA4617" w:rsidP="00DA4617">
      <w:pPr>
        <w:ind w:firstLine="709"/>
        <w:jc w:val="both"/>
      </w:pPr>
      <w:r>
        <w:t>Временная зависимость приведена только для опыта 1 (рисунок 2, а), а для опытов 2 и 3 известны лишь максимальные значения.</w:t>
      </w:r>
    </w:p>
    <w:p w14:paraId="6C8E32B5" w14:textId="77777777" w:rsidR="00DA4617" w:rsidRDefault="00DA4617" w:rsidP="00DA4617">
      <w:pPr>
        <w:keepNext/>
        <w:spacing w:before="200" w:after="80"/>
        <w:ind w:firstLine="709"/>
      </w:pPr>
      <w:r>
        <w:rPr>
          <w:b/>
        </w:rPr>
        <w:t>2. Обработка экспериментальной записи опыта 1</w:t>
      </w:r>
    </w:p>
    <w:p w14:paraId="263C2C49" w14:textId="77777777" w:rsidR="00DA4617" w:rsidRDefault="00DA4617" w:rsidP="00DA4617">
      <w:pPr>
        <w:ind w:firstLine="709"/>
        <w:jc w:val="both"/>
      </w:pPr>
      <w:r>
        <w:rPr>
          <w:b/>
        </w:rPr>
        <w:t>2.1. Исходные данные.</w:t>
      </w:r>
      <w:r>
        <w:t xml:space="preserve"> Обрабатывались зависимости </w:t>
      </w:r>
      <m:oMath>
        <m:sSub>
          <m:sSubPr>
            <m:ctrlPr>
              <w:rPr>
                <w:rFonts w:ascii="Cambria Math" w:hAnsi="Cambria Math"/>
              </w:rPr>
            </m:ctrlPr>
          </m:sSubPr>
          <m:e>
            <m:r>
              <w:rPr>
                <w:rFonts w:ascii="Cambria Math" w:hAnsi="Cambria Math"/>
              </w:rPr>
              <m:t>X</m:t>
            </m:r>
          </m:e>
          <m:sub>
            <m:r>
              <m:rPr>
                <m:sty m:val="p"/>
              </m:rPr>
              <w:rPr>
                <w:rFonts w:ascii="Cambria Math" w:hAnsi="Cambria Math"/>
              </w:rPr>
              <m:t>ФК</m:t>
            </m:r>
          </m:sub>
        </m:sSub>
        <m:r>
          <w:rPr>
            <w:rFonts w:ascii="Cambria Math" w:hAnsi="Cambria Math"/>
          </w:rPr>
          <m:t>(t)</m:t>
        </m:r>
      </m:oMath>
      <w:r>
        <w:t xml:space="preserve"> и </w:t>
      </w:r>
      <m:oMath>
        <m:r>
          <w:rPr>
            <w:rFonts w:ascii="Cambria Math" w:hAnsi="Cambria Math"/>
          </w:rPr>
          <m:t>dL(t)</m:t>
        </m:r>
      </m:oMath>
      <w:r>
        <w:t xml:space="preserve"> опыта 1 (рисунок 2, а), полученные при съемке с частотой 37 458 кадр/с. Для анализа полупериодов использованы времена 18 последовательных экстремумов </w:t>
      </w:r>
      <m:oMath>
        <m:sSub>
          <m:sSubPr>
            <m:ctrlPr>
              <w:rPr>
                <w:rFonts w:ascii="Cambria Math" w:hAnsi="Cambria Math"/>
              </w:rPr>
            </m:ctrlPr>
          </m:sSubPr>
          <m:e>
            <m:r>
              <w:rPr>
                <w:rFonts w:ascii="Cambria Math" w:hAnsi="Cambria Math"/>
              </w:rPr>
              <m:t>X</m:t>
            </m:r>
          </m:e>
          <m:sub>
            <m:r>
              <m:rPr>
                <m:sty m:val="p"/>
              </m:rPr>
              <w:rPr>
                <w:rFonts w:ascii="Cambria Math" w:hAnsi="Cambria Math"/>
              </w:rPr>
              <m:t>ФК</m:t>
            </m:r>
          </m:sub>
        </m:sSub>
      </m:oMath>
      <w:r>
        <w:t xml:space="preserve"> (67,13–196,71 мс), а для идентификации моделей вся зависимость на интервале 45–198 мс (разделы 2.2 и 4).</w:t>
      </w:r>
    </w:p>
    <w:p w14:paraId="6D7BC0F6" w14:textId="77777777" w:rsidR="00DA4617" w:rsidRDefault="00DA4617" w:rsidP="00DA4617">
      <w:pPr>
        <w:keepNext/>
        <w:spacing w:before="80" w:line="240" w:lineRule="auto"/>
        <w:jc w:val="center"/>
      </w:pPr>
      <w:r>
        <w:rPr>
          <w:noProof/>
        </w:rPr>
        <w:lastRenderedPageBreak/>
        <w:drawing>
          <wp:inline distT="0" distB="0" distL="0" distR="0" wp14:anchorId="02C963E2" wp14:editId="030994DF">
            <wp:extent cx="4860000" cy="40681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est1_doc.png"/>
                    <pic:cNvPicPr/>
                  </pic:nvPicPr>
                  <pic:blipFill>
                    <a:blip r:embed="rId8"/>
                    <a:stretch>
                      <a:fillRect/>
                    </a:stretch>
                  </pic:blipFill>
                  <pic:spPr>
                    <a:xfrm>
                      <a:off x="0" y="0"/>
                      <a:ext cx="4860000" cy="4068161"/>
                    </a:xfrm>
                    <a:prstGeom prst="rect">
                      <a:avLst/>
                    </a:prstGeom>
                  </pic:spPr>
                </pic:pic>
              </a:graphicData>
            </a:graphic>
          </wp:inline>
        </w:drawing>
      </w:r>
    </w:p>
    <w:p w14:paraId="3FA69268" w14:textId="77777777" w:rsidR="00DA4617" w:rsidRDefault="00DA4617" w:rsidP="00DA4617">
      <w:pPr>
        <w:spacing w:after="120" w:line="240" w:lineRule="auto"/>
        <w:jc w:val="center"/>
      </w:pPr>
      <w:r>
        <w:rPr>
          <w:sz w:val="24"/>
        </w:rPr>
        <w:t xml:space="preserve">Рисунок 2 — Опыт 1: а — перемещение форкамеры </w:t>
      </w:r>
      <m:oMath>
        <m:sSubSup>
          <m:sSubSupPr>
            <m:ctrlPr>
              <w:rPr>
                <w:rFonts w:ascii="Cambria Math" w:hAnsi="Cambria Math"/>
              </w:rPr>
            </m:ctrlPr>
          </m:sSubSupPr>
          <m:e>
            <m:r>
              <w:rPr>
                <w:rFonts w:ascii="Cambria Math" w:hAnsi="Cambria Math"/>
                <w:sz w:val="24"/>
              </w:rPr>
              <m:t>X</m:t>
            </m:r>
          </m:e>
          <m:sub>
            <m:r>
              <m:rPr>
                <m:sty m:val="p"/>
              </m:rPr>
              <w:rPr>
                <w:rFonts w:ascii="Cambria Math" w:hAnsi="Cambria Math"/>
                <w:sz w:val="24"/>
              </w:rPr>
              <m:t>ФК</m:t>
            </m:r>
          </m:sub>
          <m:sup>
            <m:r>
              <w:rPr>
                <w:rFonts w:ascii="Cambria Math" w:hAnsi="Cambria Math"/>
                <w:sz w:val="24"/>
              </w:rPr>
              <m:t>*</m:t>
            </m:r>
          </m:sup>
        </m:sSubSup>
        <m:r>
          <w:rPr>
            <w:rFonts w:ascii="Cambria Math" w:hAnsi="Cambria Math"/>
            <w:sz w:val="24"/>
          </w:rPr>
          <m:t>(t)</m:t>
        </m:r>
      </m:oMath>
      <w:r>
        <w:rPr>
          <w:sz w:val="24"/>
        </w:rPr>
        <w:t xml:space="preserve"> и десятикратно увеличенное изменение базы </w:t>
      </w:r>
      <m:oMath>
        <m:r>
          <w:rPr>
            <w:rFonts w:ascii="Cambria Math" w:hAnsi="Cambria Math"/>
            <w:sz w:val="24"/>
          </w:rPr>
          <m:t>dL</m:t>
        </m:r>
      </m:oMath>
      <w:r>
        <w:rPr>
          <w:sz w:val="24"/>
        </w:rPr>
        <w:t xml:space="preserve"> между марками ПС3–ФК (отмечены времена экстремумов </w:t>
      </w:r>
      <m:oMath>
        <m:sSub>
          <m:sSubPr>
            <m:ctrlPr>
              <w:rPr>
                <w:rFonts w:ascii="Cambria Math" w:hAnsi="Cambria Math"/>
              </w:rPr>
            </m:ctrlPr>
          </m:sSubPr>
          <m:e>
            <m:r>
              <w:rPr>
                <w:rFonts w:ascii="Cambria Math" w:hAnsi="Cambria Math"/>
                <w:sz w:val="24"/>
              </w:rPr>
              <m:t>t</m:t>
            </m:r>
          </m:e>
          <m:sub>
            <m:r>
              <w:rPr>
                <w:rFonts w:ascii="Cambria Math" w:hAnsi="Cambria Math"/>
                <w:sz w:val="24"/>
              </w:rPr>
              <m:t>1</m:t>
            </m:r>
          </m:sub>
        </m:sSub>
      </m:oMath>
      <w:r>
        <w:rPr>
          <w:sz w:val="24"/>
        </w:rPr>
        <w:t>–</w:t>
      </w:r>
      <m:oMath>
        <m:sSub>
          <m:sSubPr>
            <m:ctrlPr>
              <w:rPr>
                <w:rFonts w:ascii="Cambria Math" w:hAnsi="Cambria Math"/>
              </w:rPr>
            </m:ctrlPr>
          </m:sSubPr>
          <m:e>
            <m:r>
              <w:rPr>
                <w:rFonts w:ascii="Cambria Math" w:hAnsi="Cambria Math"/>
                <w:sz w:val="24"/>
              </w:rPr>
              <m:t>t</m:t>
            </m:r>
          </m:e>
          <m:sub>
            <m:r>
              <w:rPr>
                <w:rFonts w:ascii="Cambria Math" w:hAnsi="Cambria Math"/>
                <w:sz w:val="24"/>
              </w:rPr>
              <m:t>19</m:t>
            </m:r>
          </m:sub>
        </m:sSub>
      </m:oMath>
      <w:r>
        <w:rPr>
          <w:sz w:val="24"/>
        </w:rPr>
        <w:t>, отметка D1 и момент вылета); б — эксперимент, модель (1)–(2) и дрейф; в — длительности полупериодов и прогноз по формуле (3)</w:t>
      </w:r>
    </w:p>
    <w:p w14:paraId="744B6F21" w14:textId="77777777" w:rsidR="00DA4617" w:rsidRDefault="00DA4617" w:rsidP="00DA4617">
      <w:pPr>
        <w:ind w:firstLine="709"/>
        <w:jc w:val="both"/>
      </w:pPr>
      <w:r>
        <w:rPr>
          <w:b/>
        </w:rPr>
        <w:t>2.2. Модель «дрейф + собственная форма».</w:t>
      </w:r>
      <w:r>
        <w:t xml:space="preserve"> После вылета метаемого тела (</w:t>
      </w:r>
      <m:oMath>
        <m:r>
          <w:rPr>
            <w:rFonts w:ascii="Cambria Math" w:hAnsi="Cambria Math"/>
          </w:rPr>
          <m:t>t</m:t>
        </m:r>
      </m:oMath>
      <w:r>
        <w:t xml:space="preserve"> &gt; 72 мс) запись описывается суммой медленного дрейфа, т.е. продолжающегося отката, и затухающей гармоники</w:t>
      </w:r>
    </w:p>
    <w:p w14:paraId="0CF32C8B" w14:textId="77777777" w:rsidR="00DA4617" w:rsidRDefault="00DA4617" w:rsidP="00DA4617">
      <w:pPr>
        <w:tabs>
          <w:tab w:val="center" w:pos="4536"/>
          <w:tab w:val="right" w:pos="9072"/>
        </w:tabs>
        <w:spacing w:before="80" w:after="80" w:line="240" w:lineRule="auto"/>
      </w:pPr>
      <w:r>
        <w:tab/>
      </w:r>
      <m:oMath>
        <m:r>
          <w:rPr>
            <w:rFonts w:ascii="Cambria Math" w:hAnsi="Cambria Math"/>
          </w:rPr>
          <m:t>X(t)=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(t)+</m:t>
        </m:r>
        <m:sSub>
          <m:sSubPr>
            <m:ctrlPr>
              <w:rPr>
                <w:rFonts w:ascii="Cambria Math" w:hAnsi="Cambria Math"/>
              </w:rPr>
            </m:ctrlPr>
          </m:sSubPr>
          <m:e>
            <m:r>
              <w:rPr>
                <w:rFonts w:ascii="Cambria Math" w:hAnsi="Cambria Math"/>
              </w:rPr>
              <m:t>A</m:t>
            </m:r>
          </m:e>
          <m:sub>
            <m:r>
              <w:rPr>
                <w:rFonts w:ascii="Cambria Math" w:hAnsi="Cambria Math"/>
              </w:rPr>
              <m:t>0</m:t>
            </m:r>
          </m:sub>
        </m:sSub>
        <m:sSup>
          <m:sSupPr>
            <m:ctrlPr>
              <w:rPr>
                <w:rFonts w:ascii="Cambria Math" w:hAnsi="Cambria Math"/>
              </w:rPr>
            </m:ctrlPr>
          </m:sSupPr>
          <m:e>
            <m:r>
              <w:rPr>
                <w:rFonts w:ascii="Cambria Math" w:hAnsi="Cambria Math"/>
              </w:rPr>
              <m:t>e</m:t>
            </m:r>
          </m:e>
          <m:sup>
            <m:r>
              <w:rPr>
                <w:rFonts w:ascii="Cambria Math" w:hAnsi="Cambria Math"/>
              </w:rPr>
              <m:t>-</m:t>
            </m:r>
            <m:r>
              <m:rPr>
                <m:sty m:val="p"/>
              </m:rPr>
              <w:rPr>
                <w:rFonts w:ascii="Cambria Math" w:hAnsi="Cambria Math"/>
              </w:rPr>
              <m:t>α</m:t>
            </m:r>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up>
        </m:sSup>
        <m:r>
          <m:rPr>
            <m:sty m:val="p"/>
          </m:rPr>
          <w:rPr>
            <w:rFonts w:ascii="Cambria Math" w:hAnsi="Cambria Math"/>
          </w:rPr>
          <m:t>cos</m:t>
        </m:r>
        <m:d>
          <m:dPr>
            <m:ctrlPr>
              <w:rPr>
                <w:rFonts w:ascii="Cambria Math" w:hAnsi="Cambria Math"/>
              </w:rPr>
            </m:ctrlPr>
          </m:dPr>
          <m:e>
            <m:r>
              <m:rPr>
                <m:sty m:val="p"/>
              </m:rPr>
              <w:rPr>
                <w:rFonts w:ascii="Cambria Math" w:hAnsi="Cambria Math"/>
              </w:rPr>
              <m:t>ω</m:t>
            </m:r>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r>
              <m:rPr>
                <m:sty m:val="p"/>
              </m:rPr>
              <w:rPr>
                <w:rFonts w:ascii="Cambria Math" w:hAnsi="Cambria Math"/>
              </w:rPr>
              <m:t>φ</m:t>
            </m:r>
          </m:e>
        </m:d>
        <m:r>
          <w:rPr>
            <w:rFonts w:ascii="Cambria Math" w:hAnsi="Cambria Math"/>
          </w:rPr>
          <m:t>,</m:t>
        </m:r>
      </m:oMath>
      <w:r>
        <w:tab/>
        <w:t>(1)</w:t>
      </w:r>
    </w:p>
    <w:p w14:paraId="6800852B" w14:textId="77777777" w:rsidR="00DA4617" w:rsidRDefault="00DA4617" w:rsidP="00DA4617">
      <w:pPr>
        <w:tabs>
          <w:tab w:val="center" w:pos="4536"/>
          <w:tab w:val="right" w:pos="9072"/>
        </w:tabs>
        <w:spacing w:before="80" w:after="80" w:line="240" w:lineRule="auto"/>
      </w:pPr>
      <w:r>
        <w:tab/>
      </w:r>
      <m:oMath>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a(t-</m:t>
            </m:r>
            <m:sSub>
              <m:sSubPr>
                <m:ctrlPr>
                  <w:rPr>
                    <w:rFonts w:ascii="Cambria Math" w:hAnsi="Cambria Math"/>
                  </w:rPr>
                </m:ctrlPr>
              </m:sSubPr>
              <m:e>
                <m:r>
                  <w:rPr>
                    <w:rFonts w:ascii="Cambria Math" w:hAnsi="Cambria Math"/>
                  </w:rPr>
                  <m:t>t</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m:t>
            </m:r>
          </m:den>
        </m:f>
        <m:r>
          <w:rPr>
            <w:rFonts w:ascii="Cambria Math" w:hAnsi="Cambria Math"/>
          </w:rPr>
          <m:t>,</m:t>
        </m:r>
      </m:oMath>
      <w:r>
        <w:tab/>
        <w:t>(2)</w:t>
      </w:r>
    </w:p>
    <w:p w14:paraId="7701B70E" w14:textId="77777777" w:rsidR="00DA4617" w:rsidRDefault="00DA4617" w:rsidP="00DA4617">
      <w:pPr>
        <w:tabs>
          <w:tab w:val="center" w:pos="4536"/>
          <w:tab w:val="right" w:pos="9072"/>
        </w:tabs>
        <w:spacing w:before="80" w:after="80" w:line="240" w:lineRule="auto"/>
      </w:pPr>
      <w:r>
        <w:tab/>
      </w:r>
      <m:oMath>
        <m:r>
          <m:rPr>
            <m:sty m:val="p"/>
          </m:rPr>
          <w:rPr>
            <w:rFonts w:ascii="Cambria Math" w:hAnsi="Cambria Math"/>
          </w:rPr>
          <m:t>ζ</m:t>
        </m:r>
        <m:r>
          <w:rPr>
            <w:rFonts w:ascii="Cambria Math" w:hAnsi="Cambria Math"/>
          </w:rPr>
          <m:t>=</m:t>
        </m:r>
        <m:f>
          <m:fPr>
            <m:ctrlPr>
              <w:rPr>
                <w:rFonts w:ascii="Cambria Math" w:hAnsi="Cambria Math"/>
              </w:rPr>
            </m:ctrlPr>
          </m:fPr>
          <m:num>
            <m:r>
              <m:rPr>
                <m:sty m:val="p"/>
              </m:rPr>
              <w:rPr>
                <w:rFonts w:ascii="Cambria Math" w:hAnsi="Cambria Math"/>
              </w:rPr>
              <m:t>α</m:t>
            </m:r>
          </m:num>
          <m:den>
            <m:r>
              <m:rPr>
                <m:sty m:val="p"/>
              </m:rPr>
              <w:rPr>
                <w:rFonts w:ascii="Cambria Math" w:hAnsi="Cambria Math"/>
              </w:rPr>
              <m:t>ω</m:t>
            </m:r>
          </m:den>
        </m:f>
        <m:r>
          <w:rPr>
            <w:rFonts w:ascii="Cambria Math" w:hAnsi="Cambria Math"/>
          </w:rPr>
          <m:t>,</m:t>
        </m:r>
        <m:r>
          <m:rPr>
            <m:sty m:val="p"/>
          </m:rPr>
          <w:rPr>
            <w:rFonts w:ascii="Cambria Math" w:hAnsi="Cambria Math"/>
          </w:rPr>
          <m:t>  </m:t>
        </m:r>
        <m:r>
          <w:rPr>
            <w:rFonts w:ascii="Cambria Math" w:hAnsi="Cambria Math"/>
          </w:rPr>
          <m:t>f=</m:t>
        </m:r>
        <m:f>
          <m:fPr>
            <m:ctrlPr>
              <w:rPr>
                <w:rFonts w:ascii="Cambria Math" w:hAnsi="Cambria Math"/>
              </w:rPr>
            </m:ctrlPr>
          </m:fPr>
          <m:num>
            <m:r>
              <m:rPr>
                <m:sty m:val="p"/>
              </m:rPr>
              <w:rPr>
                <w:rFonts w:ascii="Cambria Math" w:hAnsi="Cambria Math"/>
              </w:rPr>
              <m:t>ω</m:t>
            </m:r>
          </m:num>
          <m:den>
            <m:r>
              <w:rPr>
                <w:rFonts w:ascii="Cambria Math" w:hAnsi="Cambria Math"/>
              </w:rPr>
              <m:t>2</m:t>
            </m:r>
            <m:r>
              <m:rPr>
                <m:sty m:val="p"/>
              </m:rPr>
              <w:rPr>
                <w:rFonts w:ascii="Cambria Math" w:hAnsi="Cambria Math"/>
              </w:rPr>
              <m:t>π</m:t>
            </m:r>
          </m:den>
        </m:f>
        <m:r>
          <w:rPr>
            <w:rFonts w:ascii="Cambria Math" w:hAnsi="Cambria Math"/>
          </w:rPr>
          <m:t>,</m:t>
        </m:r>
      </m:oMath>
    </w:p>
    <w:p w14:paraId="17D89EA2" w14:textId="77777777" w:rsidR="00DA4617" w:rsidRDefault="00DA4617" w:rsidP="00DA4617">
      <w:pPr>
        <w:ind w:firstLine="709"/>
        <w:jc w:val="both"/>
      </w:pPr>
      <w:r>
        <w:t xml:space="preserve">где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 72 мс;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w:t>
      </w:r>
      <m:oMath>
        <m:r>
          <w:rPr>
            <w:rFonts w:ascii="Cambria Math" w:hAnsi="Cambria Math"/>
          </w:rPr>
          <m:t>a</m:t>
        </m:r>
      </m:oMath>
      <w:r>
        <w:t xml:space="preserve"> — положение, скорость и ускорение дрейфа; </w:t>
      </w:r>
      <m:oMath>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w:t>
      </w:r>
      <m:oMath>
        <m:r>
          <m:rPr>
            <m:sty m:val="p"/>
          </m:rPr>
          <w:rPr>
            <w:rFonts w:ascii="Cambria Math" w:hAnsi="Cambria Math"/>
          </w:rPr>
          <m:t>α</m:t>
        </m:r>
      </m:oMath>
      <w:r>
        <w:t xml:space="preserve">, </w:t>
      </w:r>
      <m:oMath>
        <m:r>
          <m:rPr>
            <m:sty m:val="p"/>
          </m:rPr>
          <w:rPr>
            <w:rFonts w:ascii="Cambria Math" w:hAnsi="Cambria Math"/>
          </w:rPr>
          <m:t>ω</m:t>
        </m:r>
      </m:oMath>
      <w:r>
        <w:t xml:space="preserve">, </w:t>
      </w:r>
      <m:oMath>
        <m:r>
          <m:rPr>
            <m:sty m:val="p"/>
          </m:rPr>
          <w:rPr>
            <w:rFonts w:ascii="Cambria Math" w:hAnsi="Cambria Math"/>
          </w:rPr>
          <m:t>φ</m:t>
        </m:r>
      </m:oMath>
      <w:r>
        <w:t xml:space="preserve"> — амплитуда, показатель затухания, круговая частота и фаза. Параметры найдены методом наименьших квадратов [14] на интервале 72–198 мс (таблица 2, рисунок 2, б). В остатке выделяется низкочастотная составляющая около 18 Гц с амплитудой 0,8 мм, учет которой вторым слагаемым снижает среднеквадратическое отклонение (СКО) невязки с 0,33 </w:t>
      </w:r>
      <w:r>
        <w:lastRenderedPageBreak/>
        <w:t xml:space="preserve">до 0,14 мм и меняет </w:t>
      </w:r>
      <m:oMath>
        <m:r>
          <w:rPr>
            <w:rFonts w:ascii="Cambria Math" w:hAnsi="Cambria Math"/>
          </w:rPr>
          <m:t>f</m:t>
        </m:r>
      </m:oMath>
      <w:r>
        <w:t xml:space="preserve"> на 0,1 %, а </w:t>
      </w:r>
      <m:oMath>
        <m:r>
          <m:rPr>
            <m:sty m:val="p"/>
          </m:rPr>
          <w:rPr>
            <w:rFonts w:ascii="Cambria Math" w:hAnsi="Cambria Math"/>
          </w:rPr>
          <m:t>α</m:t>
        </m:r>
      </m:oMath>
      <w:r>
        <w:t xml:space="preserve"> на 5 %. Физическую природу этой составляющей по одной марке установить нельзя.</w:t>
      </w:r>
    </w:p>
    <w:p w14:paraId="6C4A5AC8" w14:textId="77777777" w:rsidR="00DA4617" w:rsidRDefault="00DA4617" w:rsidP="00DA4617">
      <w:pPr>
        <w:keepNext/>
        <w:spacing w:before="80" w:after="40" w:line="240" w:lineRule="auto"/>
      </w:pPr>
      <w:r>
        <w:rPr>
          <w:sz w:val="22"/>
        </w:rPr>
        <w:t>Таблица 2 — Параметры колебательного процесса опыта 1</w:t>
      </w:r>
    </w:p>
    <w:tbl>
      <w:tblPr>
        <w:tblStyle w:val="aff0"/>
        <w:tblW w:w="0" w:type="auto"/>
        <w:jc w:val="center"/>
        <w:tblLayout w:type="fixed"/>
        <w:tblCellMar>
          <w:top w:w="15" w:type="dxa"/>
          <w:left w:w="57" w:type="dxa"/>
          <w:bottom w:w="15" w:type="dxa"/>
          <w:right w:w="57" w:type="dxa"/>
        </w:tblCellMar>
        <w:tblLook w:val="04A0" w:firstRow="1" w:lastRow="0" w:firstColumn="1" w:lastColumn="0" w:noHBand="0" w:noVBand="1"/>
      </w:tblPr>
      <w:tblGrid>
        <w:gridCol w:w="3949"/>
        <w:gridCol w:w="2561"/>
        <w:gridCol w:w="2561"/>
      </w:tblGrid>
      <w:tr w:rsidR="00DA4617" w14:paraId="1FD35DD8" w14:textId="77777777" w:rsidTr="00842874">
        <w:trPr>
          <w:cantSplit/>
          <w:tblHeader/>
          <w:jc w:val="center"/>
        </w:trPr>
        <w:tc>
          <w:tcPr>
            <w:tcW w:w="3949" w:type="dxa"/>
            <w:vAlign w:val="center"/>
          </w:tcPr>
          <w:p w14:paraId="7B8991C1" w14:textId="77777777" w:rsidR="00DA4617" w:rsidRDefault="00DA4617" w:rsidP="00842874">
            <w:pPr>
              <w:keepNext/>
              <w:spacing w:line="240" w:lineRule="auto"/>
              <w:jc w:val="center"/>
            </w:pPr>
            <w:r>
              <w:rPr>
                <w:b/>
                <w:sz w:val="19"/>
              </w:rPr>
              <w:t>Параметр</w:t>
            </w:r>
          </w:p>
        </w:tc>
        <w:tc>
          <w:tcPr>
            <w:tcW w:w="2561" w:type="dxa"/>
            <w:vAlign w:val="center"/>
          </w:tcPr>
          <w:p w14:paraId="67A996EA" w14:textId="77777777" w:rsidR="00DA4617" w:rsidRDefault="00DA4617" w:rsidP="00842874">
            <w:pPr>
              <w:keepNext/>
              <w:spacing w:line="240" w:lineRule="auto"/>
              <w:jc w:val="center"/>
            </w:pPr>
            <w:r>
              <w:rPr>
                <w:b/>
                <w:sz w:val="19"/>
              </w:rPr>
              <w:t>Модель (1)–(2)</w:t>
            </w:r>
          </w:p>
        </w:tc>
        <w:tc>
          <w:tcPr>
            <w:tcW w:w="2561" w:type="dxa"/>
            <w:vAlign w:val="center"/>
          </w:tcPr>
          <w:p w14:paraId="700F8E4F" w14:textId="77777777" w:rsidR="00DA4617" w:rsidRDefault="00DA4617" w:rsidP="00842874">
            <w:pPr>
              <w:keepNext/>
              <w:spacing w:line="240" w:lineRule="auto"/>
              <w:jc w:val="center"/>
            </w:pPr>
            <w:r>
              <w:rPr>
                <w:b/>
                <w:sz w:val="19"/>
              </w:rPr>
              <w:t>Двухкомпонентная модель</w:t>
            </w:r>
          </w:p>
        </w:tc>
      </w:tr>
      <w:tr w:rsidR="00DA4617" w14:paraId="3770AF87" w14:textId="77777777" w:rsidTr="00842874">
        <w:trPr>
          <w:cantSplit/>
          <w:jc w:val="center"/>
        </w:trPr>
        <w:tc>
          <w:tcPr>
            <w:tcW w:w="3949" w:type="dxa"/>
            <w:vAlign w:val="center"/>
          </w:tcPr>
          <w:p w14:paraId="0AC3E5BD" w14:textId="77777777" w:rsidR="00DA4617" w:rsidRDefault="00DA4617" w:rsidP="00842874">
            <w:pPr>
              <w:spacing w:line="240" w:lineRule="auto"/>
            </w:pPr>
            <w:r>
              <w:rPr>
                <w:sz w:val="19"/>
              </w:rPr>
              <w:t xml:space="preserve">Частота </w:t>
            </w:r>
            <m:oMath>
              <m:r>
                <w:rPr>
                  <w:rFonts w:ascii="Cambria Math" w:hAnsi="Cambria Math"/>
                </w:rPr>
                <m:t>f</m:t>
              </m:r>
            </m:oMath>
            <w:r>
              <w:rPr>
                <w:sz w:val="19"/>
              </w:rPr>
              <w:t>, Гц</w:t>
            </w:r>
          </w:p>
        </w:tc>
        <w:tc>
          <w:tcPr>
            <w:tcW w:w="2561" w:type="dxa"/>
            <w:vAlign w:val="center"/>
          </w:tcPr>
          <w:p w14:paraId="185134F7" w14:textId="77777777" w:rsidR="00DA4617" w:rsidRDefault="00DA4617" w:rsidP="00842874">
            <w:pPr>
              <w:spacing w:line="240" w:lineRule="auto"/>
              <w:jc w:val="center"/>
            </w:pPr>
            <w:r>
              <w:rPr>
                <w:sz w:val="19"/>
              </w:rPr>
              <w:t>64,18 ± 0,04</w:t>
            </w:r>
          </w:p>
        </w:tc>
        <w:tc>
          <w:tcPr>
            <w:tcW w:w="2561" w:type="dxa"/>
            <w:vAlign w:val="center"/>
          </w:tcPr>
          <w:p w14:paraId="7E69AF22" w14:textId="77777777" w:rsidR="00DA4617" w:rsidRDefault="00DA4617" w:rsidP="00842874">
            <w:pPr>
              <w:spacing w:line="240" w:lineRule="auto"/>
              <w:jc w:val="center"/>
            </w:pPr>
            <w:r>
              <w:rPr>
                <w:sz w:val="19"/>
              </w:rPr>
              <w:t>64,24</w:t>
            </w:r>
          </w:p>
        </w:tc>
      </w:tr>
      <w:tr w:rsidR="00DA4617" w14:paraId="2068D5EE" w14:textId="77777777" w:rsidTr="00842874">
        <w:trPr>
          <w:cantSplit/>
          <w:jc w:val="center"/>
        </w:trPr>
        <w:tc>
          <w:tcPr>
            <w:tcW w:w="3949" w:type="dxa"/>
            <w:vAlign w:val="center"/>
          </w:tcPr>
          <w:p w14:paraId="790A9166" w14:textId="77777777" w:rsidR="00DA4617" w:rsidRDefault="00DA4617" w:rsidP="00842874">
            <w:pPr>
              <w:spacing w:line="240" w:lineRule="auto"/>
            </w:pPr>
            <w:r>
              <w:rPr>
                <w:sz w:val="19"/>
              </w:rPr>
              <w:t xml:space="preserve">Период </w:t>
            </w:r>
            <m:oMath>
              <m:r>
                <w:rPr>
                  <w:rFonts w:ascii="Cambria Math" w:hAnsi="Cambria Math"/>
                </w:rPr>
                <m:t>T</m:t>
              </m:r>
            </m:oMath>
            <w:r>
              <w:rPr>
                <w:sz w:val="19"/>
              </w:rPr>
              <w:t>, мс</w:t>
            </w:r>
          </w:p>
        </w:tc>
        <w:tc>
          <w:tcPr>
            <w:tcW w:w="2561" w:type="dxa"/>
            <w:vAlign w:val="center"/>
          </w:tcPr>
          <w:p w14:paraId="25790193" w14:textId="77777777" w:rsidR="00DA4617" w:rsidRDefault="00DA4617" w:rsidP="00842874">
            <w:pPr>
              <w:spacing w:line="240" w:lineRule="auto"/>
              <w:jc w:val="center"/>
            </w:pPr>
            <w:r>
              <w:rPr>
                <w:sz w:val="19"/>
              </w:rPr>
              <w:t>15,58</w:t>
            </w:r>
          </w:p>
        </w:tc>
        <w:tc>
          <w:tcPr>
            <w:tcW w:w="2561" w:type="dxa"/>
            <w:vAlign w:val="center"/>
          </w:tcPr>
          <w:p w14:paraId="2E3E2045" w14:textId="77777777" w:rsidR="00DA4617" w:rsidRDefault="00DA4617" w:rsidP="00842874">
            <w:pPr>
              <w:spacing w:line="240" w:lineRule="auto"/>
              <w:jc w:val="center"/>
            </w:pPr>
            <w:r>
              <w:rPr>
                <w:sz w:val="19"/>
              </w:rPr>
              <w:t>15,57</w:t>
            </w:r>
          </w:p>
        </w:tc>
      </w:tr>
      <w:tr w:rsidR="00DA4617" w14:paraId="4F0C91E7" w14:textId="77777777" w:rsidTr="00842874">
        <w:trPr>
          <w:cantSplit/>
          <w:jc w:val="center"/>
        </w:trPr>
        <w:tc>
          <w:tcPr>
            <w:tcW w:w="3949" w:type="dxa"/>
            <w:vAlign w:val="center"/>
          </w:tcPr>
          <w:p w14:paraId="70E3BD49" w14:textId="77777777" w:rsidR="00DA4617" w:rsidRDefault="00DA4617" w:rsidP="00842874">
            <w:pPr>
              <w:spacing w:line="240" w:lineRule="auto"/>
            </w:pPr>
            <w:r>
              <w:rPr>
                <w:sz w:val="19"/>
              </w:rPr>
              <w:t xml:space="preserve">Показатель затухания </w:t>
            </w:r>
            <m:oMath>
              <m:r>
                <m:rPr>
                  <m:sty m:val="p"/>
                </m:rPr>
                <w:rPr>
                  <w:rFonts w:ascii="Cambria Math" w:hAnsi="Cambria Math"/>
                </w:rPr>
                <m:t>α</m:t>
              </m:r>
            </m:oMath>
            <w:r>
              <w:rPr>
                <w:sz w:val="19"/>
              </w:rPr>
              <w:t>, с⁻¹</w:t>
            </w:r>
          </w:p>
        </w:tc>
        <w:tc>
          <w:tcPr>
            <w:tcW w:w="2561" w:type="dxa"/>
            <w:vAlign w:val="center"/>
          </w:tcPr>
          <w:p w14:paraId="6BE191B4" w14:textId="77777777" w:rsidR="00DA4617" w:rsidRDefault="00DA4617" w:rsidP="00842874">
            <w:pPr>
              <w:spacing w:line="240" w:lineRule="auto"/>
              <w:jc w:val="center"/>
            </w:pPr>
            <w:r>
              <w:rPr>
                <w:sz w:val="19"/>
              </w:rPr>
              <w:t>5,98 ± 0,24</w:t>
            </w:r>
          </w:p>
        </w:tc>
        <w:tc>
          <w:tcPr>
            <w:tcW w:w="2561" w:type="dxa"/>
            <w:vAlign w:val="center"/>
          </w:tcPr>
          <w:p w14:paraId="479F8DB7" w14:textId="77777777" w:rsidR="00DA4617" w:rsidRDefault="00DA4617" w:rsidP="00842874">
            <w:pPr>
              <w:spacing w:line="240" w:lineRule="auto"/>
              <w:jc w:val="center"/>
            </w:pPr>
            <w:r>
              <w:rPr>
                <w:sz w:val="19"/>
              </w:rPr>
              <w:t>6,29</w:t>
            </w:r>
          </w:p>
        </w:tc>
      </w:tr>
      <w:tr w:rsidR="00DA4617" w14:paraId="5FD2E227" w14:textId="77777777" w:rsidTr="00842874">
        <w:trPr>
          <w:cantSplit/>
          <w:jc w:val="center"/>
        </w:trPr>
        <w:tc>
          <w:tcPr>
            <w:tcW w:w="3949" w:type="dxa"/>
            <w:vAlign w:val="center"/>
          </w:tcPr>
          <w:p w14:paraId="30461E64" w14:textId="77777777" w:rsidR="00DA4617" w:rsidRDefault="00DA4617" w:rsidP="00842874">
            <w:pPr>
              <w:spacing w:line="240" w:lineRule="auto"/>
            </w:pPr>
            <w:r>
              <w:rPr>
                <w:sz w:val="19"/>
              </w:rPr>
              <w:t xml:space="preserve">Коэффициент демпфирования </w:t>
            </w:r>
            <m:oMath>
              <m:r>
                <m:rPr>
                  <m:sty m:val="p"/>
                </m:rPr>
                <w:rPr>
                  <w:rFonts w:ascii="Cambria Math" w:hAnsi="Cambria Math"/>
                </w:rPr>
                <m:t>ζ</m:t>
              </m:r>
            </m:oMath>
          </w:p>
        </w:tc>
        <w:tc>
          <w:tcPr>
            <w:tcW w:w="2561" w:type="dxa"/>
            <w:vAlign w:val="center"/>
          </w:tcPr>
          <w:p w14:paraId="0D08A325" w14:textId="77777777" w:rsidR="00DA4617" w:rsidRDefault="00DA4617" w:rsidP="00842874">
            <w:pPr>
              <w:spacing w:line="240" w:lineRule="auto"/>
              <w:jc w:val="center"/>
            </w:pPr>
            <w:r>
              <w:rPr>
                <w:sz w:val="19"/>
              </w:rPr>
              <w:t>0,0148 ± 0,0006</w:t>
            </w:r>
          </w:p>
        </w:tc>
        <w:tc>
          <w:tcPr>
            <w:tcW w:w="2561" w:type="dxa"/>
            <w:vAlign w:val="center"/>
          </w:tcPr>
          <w:p w14:paraId="1F677A7D" w14:textId="77777777" w:rsidR="00DA4617" w:rsidRDefault="00DA4617" w:rsidP="00842874">
            <w:pPr>
              <w:spacing w:line="240" w:lineRule="auto"/>
              <w:jc w:val="center"/>
            </w:pPr>
            <w:r>
              <w:rPr>
                <w:sz w:val="19"/>
              </w:rPr>
              <w:t>0,0156</w:t>
            </w:r>
          </w:p>
        </w:tc>
      </w:tr>
      <w:tr w:rsidR="00DA4617" w14:paraId="7BD4A4DA" w14:textId="77777777" w:rsidTr="00842874">
        <w:trPr>
          <w:cantSplit/>
          <w:jc w:val="center"/>
        </w:trPr>
        <w:tc>
          <w:tcPr>
            <w:tcW w:w="3949" w:type="dxa"/>
            <w:vAlign w:val="center"/>
          </w:tcPr>
          <w:p w14:paraId="383ADCB8" w14:textId="77777777" w:rsidR="00DA4617" w:rsidRPr="00011C95" w:rsidRDefault="00DA4617" w:rsidP="00842874">
            <w:pPr>
              <w:spacing w:line="240" w:lineRule="auto"/>
              <w:rPr>
                <w:lang w:val="ru-RU"/>
              </w:rPr>
            </w:pPr>
            <w:r w:rsidRPr="00011C95">
              <w:rPr>
                <w:sz w:val="19"/>
                <w:lang w:val="ru-RU"/>
              </w:rPr>
              <w:t xml:space="preserve">Скорость дрейфа </w:t>
            </w:r>
            <m:oMath>
              <m:sSub>
                <m:sSubPr>
                  <m:ctrlPr>
                    <w:rPr>
                      <w:rFonts w:ascii="Cambria Math" w:hAnsi="Cambria Math"/>
                    </w:rPr>
                  </m:ctrlPr>
                </m:sSubPr>
                <m:e>
                  <m:r>
                    <w:rPr>
                      <w:rFonts w:ascii="Cambria Math" w:hAnsi="Cambria Math"/>
                    </w:rPr>
                    <m:t>V</m:t>
                  </m:r>
                </m:e>
                <m:sub>
                  <m:r>
                    <w:rPr>
                      <w:rFonts w:ascii="Cambria Math" w:hAnsi="Cambria Math"/>
                      <w:lang w:val="ru-RU"/>
                    </w:rPr>
                    <m:t>0</m:t>
                  </m:r>
                </m:sub>
              </m:sSub>
            </m:oMath>
            <w:r w:rsidRPr="00011C95">
              <w:rPr>
                <w:sz w:val="19"/>
                <w:lang w:val="ru-RU"/>
              </w:rPr>
              <w:t xml:space="preserve"> при 72 мс, м/с</w:t>
            </w:r>
          </w:p>
        </w:tc>
        <w:tc>
          <w:tcPr>
            <w:tcW w:w="2561" w:type="dxa"/>
            <w:vAlign w:val="center"/>
          </w:tcPr>
          <w:p w14:paraId="45323D8F" w14:textId="77777777" w:rsidR="00DA4617" w:rsidRDefault="00DA4617" w:rsidP="00842874">
            <w:pPr>
              <w:spacing w:line="240" w:lineRule="auto"/>
              <w:jc w:val="center"/>
            </w:pPr>
            <w:r>
              <w:rPr>
                <w:sz w:val="19"/>
              </w:rPr>
              <w:t>−0,102 ± 0,001</w:t>
            </w:r>
          </w:p>
        </w:tc>
        <w:tc>
          <w:tcPr>
            <w:tcW w:w="2561" w:type="dxa"/>
            <w:vAlign w:val="center"/>
          </w:tcPr>
          <w:p w14:paraId="33707210" w14:textId="77777777" w:rsidR="00DA4617" w:rsidRDefault="00DA4617" w:rsidP="00842874">
            <w:pPr>
              <w:spacing w:line="240" w:lineRule="auto"/>
              <w:jc w:val="center"/>
            </w:pPr>
            <w:r>
              <w:rPr>
                <w:sz w:val="19"/>
              </w:rPr>
              <w:t>−0,115</w:t>
            </w:r>
          </w:p>
        </w:tc>
      </w:tr>
      <w:tr w:rsidR="00DA4617" w14:paraId="2DEBFD34" w14:textId="77777777" w:rsidTr="00842874">
        <w:trPr>
          <w:cantSplit/>
          <w:jc w:val="center"/>
        </w:trPr>
        <w:tc>
          <w:tcPr>
            <w:tcW w:w="3949" w:type="dxa"/>
            <w:vAlign w:val="center"/>
          </w:tcPr>
          <w:p w14:paraId="27C5459E" w14:textId="77777777" w:rsidR="00DA4617" w:rsidRPr="00011C95" w:rsidRDefault="00DA4617" w:rsidP="00842874">
            <w:pPr>
              <w:spacing w:line="240" w:lineRule="auto"/>
              <w:rPr>
                <w:lang w:val="ru-RU"/>
              </w:rPr>
            </w:pPr>
            <w:r w:rsidRPr="00011C95">
              <w:rPr>
                <w:sz w:val="19"/>
                <w:lang w:val="ru-RU"/>
              </w:rPr>
              <w:t xml:space="preserve">Замедление дрейфа </w:t>
            </w:r>
            <m:oMath>
              <m:r>
                <w:rPr>
                  <w:rFonts w:ascii="Cambria Math" w:hAnsi="Cambria Math"/>
                </w:rPr>
                <m:t>a</m:t>
              </m:r>
            </m:oMath>
            <w:r w:rsidRPr="00011C95">
              <w:rPr>
                <w:sz w:val="19"/>
                <w:lang w:val="ru-RU"/>
              </w:rPr>
              <w:t>, м/с²</w:t>
            </w:r>
          </w:p>
        </w:tc>
        <w:tc>
          <w:tcPr>
            <w:tcW w:w="2561" w:type="dxa"/>
            <w:vAlign w:val="center"/>
          </w:tcPr>
          <w:p w14:paraId="560C9324" w14:textId="77777777" w:rsidR="00DA4617" w:rsidRDefault="00DA4617" w:rsidP="00842874">
            <w:pPr>
              <w:spacing w:line="240" w:lineRule="auto"/>
              <w:jc w:val="center"/>
            </w:pPr>
            <w:r>
              <w:rPr>
                <w:sz w:val="19"/>
              </w:rPr>
              <w:t>0,13 ± 0,02</w:t>
            </w:r>
          </w:p>
        </w:tc>
        <w:tc>
          <w:tcPr>
            <w:tcW w:w="2561" w:type="dxa"/>
            <w:vAlign w:val="center"/>
          </w:tcPr>
          <w:p w14:paraId="3B75B6A0" w14:textId="77777777" w:rsidR="00DA4617" w:rsidRDefault="00DA4617" w:rsidP="00842874">
            <w:pPr>
              <w:spacing w:line="240" w:lineRule="auto"/>
              <w:jc w:val="center"/>
            </w:pPr>
            <w:r>
              <w:rPr>
                <w:sz w:val="19"/>
              </w:rPr>
              <w:t>0,33</w:t>
            </w:r>
          </w:p>
        </w:tc>
      </w:tr>
      <w:tr w:rsidR="00DA4617" w14:paraId="50ED6BB3" w14:textId="77777777" w:rsidTr="00842874">
        <w:trPr>
          <w:cantSplit/>
          <w:jc w:val="center"/>
        </w:trPr>
        <w:tc>
          <w:tcPr>
            <w:tcW w:w="3949" w:type="dxa"/>
            <w:vAlign w:val="center"/>
          </w:tcPr>
          <w:p w14:paraId="515D8F01" w14:textId="77777777" w:rsidR="00DA4617" w:rsidRDefault="00DA4617" w:rsidP="00842874">
            <w:pPr>
              <w:spacing w:line="240" w:lineRule="auto"/>
            </w:pPr>
            <w:r>
              <w:rPr>
                <w:sz w:val="19"/>
              </w:rPr>
              <w:t xml:space="preserve">Амплитуда </w:t>
            </w:r>
            <m:oMath>
              <m:sSub>
                <m:sSubPr>
                  <m:ctrlPr>
                    <w:rPr>
                      <w:rFonts w:ascii="Cambria Math" w:hAnsi="Cambria Math"/>
                    </w:rPr>
                  </m:ctrlPr>
                </m:sSubPr>
                <m:e>
                  <m:r>
                    <w:rPr>
                      <w:rFonts w:ascii="Cambria Math" w:hAnsi="Cambria Math"/>
                    </w:rPr>
                    <m:t>A</m:t>
                  </m:r>
                </m:e>
                <m:sub>
                  <m:r>
                    <w:rPr>
                      <w:rFonts w:ascii="Cambria Math" w:hAnsi="Cambria Math"/>
                    </w:rPr>
                    <m:t>0</m:t>
                  </m:r>
                </m:sub>
              </m:sSub>
            </m:oMath>
            <w:r>
              <w:rPr>
                <w:sz w:val="19"/>
              </w:rPr>
              <w:t>, мм</w:t>
            </w:r>
          </w:p>
        </w:tc>
        <w:tc>
          <w:tcPr>
            <w:tcW w:w="2561" w:type="dxa"/>
            <w:vAlign w:val="center"/>
          </w:tcPr>
          <w:p w14:paraId="0D43EE69" w14:textId="77777777" w:rsidR="00DA4617" w:rsidRDefault="00DA4617" w:rsidP="00842874">
            <w:pPr>
              <w:spacing w:line="240" w:lineRule="auto"/>
              <w:jc w:val="center"/>
            </w:pPr>
            <w:r>
              <w:rPr>
                <w:sz w:val="19"/>
              </w:rPr>
              <w:t>2,21 ± 0,03</w:t>
            </w:r>
          </w:p>
        </w:tc>
        <w:tc>
          <w:tcPr>
            <w:tcW w:w="2561" w:type="dxa"/>
            <w:vAlign w:val="center"/>
          </w:tcPr>
          <w:p w14:paraId="021DEBD8" w14:textId="77777777" w:rsidR="00DA4617" w:rsidRDefault="00DA4617" w:rsidP="00842874">
            <w:pPr>
              <w:spacing w:line="240" w:lineRule="auto"/>
              <w:jc w:val="center"/>
            </w:pPr>
            <w:r>
              <w:rPr>
                <w:sz w:val="19"/>
              </w:rPr>
              <w:t>2,25</w:t>
            </w:r>
          </w:p>
        </w:tc>
      </w:tr>
      <w:tr w:rsidR="00DA4617" w14:paraId="7054FADF" w14:textId="77777777" w:rsidTr="00842874">
        <w:trPr>
          <w:cantSplit/>
          <w:jc w:val="center"/>
        </w:trPr>
        <w:tc>
          <w:tcPr>
            <w:tcW w:w="3949" w:type="dxa"/>
            <w:vAlign w:val="center"/>
          </w:tcPr>
          <w:p w14:paraId="3F498EA4" w14:textId="77777777" w:rsidR="00DA4617" w:rsidRDefault="00DA4617" w:rsidP="00842874">
            <w:pPr>
              <w:spacing w:line="240" w:lineRule="auto"/>
            </w:pPr>
            <w:r>
              <w:rPr>
                <w:sz w:val="19"/>
              </w:rPr>
              <w:t>СКО невязки, мм</w:t>
            </w:r>
          </w:p>
        </w:tc>
        <w:tc>
          <w:tcPr>
            <w:tcW w:w="2561" w:type="dxa"/>
            <w:vAlign w:val="center"/>
          </w:tcPr>
          <w:p w14:paraId="03F2078B" w14:textId="77777777" w:rsidR="00DA4617" w:rsidRDefault="00DA4617" w:rsidP="00842874">
            <w:pPr>
              <w:spacing w:line="240" w:lineRule="auto"/>
              <w:jc w:val="center"/>
            </w:pPr>
            <w:r>
              <w:rPr>
                <w:sz w:val="19"/>
              </w:rPr>
              <w:t>0,33</w:t>
            </w:r>
          </w:p>
        </w:tc>
        <w:tc>
          <w:tcPr>
            <w:tcW w:w="2561" w:type="dxa"/>
            <w:vAlign w:val="center"/>
          </w:tcPr>
          <w:p w14:paraId="77180A6D" w14:textId="77777777" w:rsidR="00DA4617" w:rsidRDefault="00DA4617" w:rsidP="00842874">
            <w:pPr>
              <w:spacing w:line="240" w:lineRule="auto"/>
              <w:jc w:val="center"/>
            </w:pPr>
            <w:r>
              <w:rPr>
                <w:sz w:val="19"/>
              </w:rPr>
              <w:t>0,14</w:t>
            </w:r>
          </w:p>
        </w:tc>
      </w:tr>
    </w:tbl>
    <w:p w14:paraId="07291FD9" w14:textId="77777777" w:rsidR="00DA4617" w:rsidRDefault="00DA4617" w:rsidP="00DA4617">
      <w:pPr>
        <w:spacing w:after="40" w:line="192" w:lineRule="auto"/>
      </w:pPr>
    </w:p>
    <w:p w14:paraId="4FB76B6C" w14:textId="77777777" w:rsidR="00DA4617" w:rsidRDefault="00DA4617" w:rsidP="00DA4617">
      <w:pPr>
        <w:ind w:firstLine="709"/>
        <w:jc w:val="both"/>
      </w:pPr>
      <w:r>
        <w:t xml:space="preserve">Средний период по экстремумам равен 15,48 мс (64,6 Гц) и в пределах разброса отдельных периодов (СКО 0,77 мс) согласуется с модельным значением 15,58 мс. Оценка затухания по полуразмахам соседних экстремумов дает </w:t>
      </w:r>
      <m:oMath>
        <m:r>
          <m:rPr>
            <m:sty m:val="p"/>
          </m:rPr>
          <w:rPr>
            <w:rFonts w:ascii="Cambria Math" w:hAnsi="Cambria Math"/>
          </w:rPr>
          <m:t>α</m:t>
        </m:r>
      </m:oMath>
      <w:r>
        <w:t xml:space="preserve"> ≈ 6,9 с⁻¹, т.е. на 10–15 % больше, однако при наличии дрейфа полуразмахи смещены, поэтому далее используется оценка по модели (1)–(2).</w:t>
      </w:r>
    </w:p>
    <w:p w14:paraId="4AA0F2CA" w14:textId="77777777" w:rsidR="00DA4617" w:rsidRDefault="00DA4617" w:rsidP="00DA4617">
      <w:pPr>
        <w:ind w:firstLine="709"/>
        <w:jc w:val="both"/>
      </w:pPr>
      <w:r>
        <w:rPr>
          <w:b/>
        </w:rPr>
        <w:t>2.3. Природа асимметрии полупериодов.</w:t>
      </w:r>
      <w:r>
        <w:t xml:space="preserve"> Средние длительности полупериодов спада и роста различаются и составляют 8,57 и 6,92 мс. Такое различие можно было бы принять за признак несимметричности восстанавливающей силы, однако оно следует из самой кинематики. Для </w:t>
      </w:r>
      <m:oMath>
        <m:r>
          <w:rPr>
            <w:rFonts w:ascii="Cambria Math" w:hAnsi="Cambria Math"/>
          </w:rPr>
          <m:t>X=-</m:t>
        </m:r>
        <m:sSub>
          <m:sSubPr>
            <m:ctrlPr>
              <w:rPr>
                <w:rFonts w:ascii="Cambria Math" w:hAnsi="Cambria Math"/>
              </w:rPr>
            </m:ctrlPr>
          </m:sSubPr>
          <m:e>
            <m:r>
              <w:rPr>
                <w:rFonts w:ascii="Cambria Math" w:hAnsi="Cambria Math"/>
              </w:rPr>
              <m:t>V</m:t>
            </m:r>
          </m:e>
          <m:sub>
            <m:r>
              <w:rPr>
                <w:rFonts w:ascii="Cambria Math" w:hAnsi="Cambria Math"/>
              </w:rPr>
              <m:t>d</m:t>
            </m:r>
          </m:sub>
        </m:sSub>
        <m:r>
          <w:rPr>
            <w:rFonts w:ascii="Cambria Math" w:hAnsi="Cambria Math"/>
          </w:rPr>
          <m:t>t+A</m:t>
        </m:r>
        <m:r>
          <m:rPr>
            <m:sty m:val="p"/>
          </m:rPr>
          <w:rPr>
            <w:rFonts w:ascii="Cambria Math" w:hAnsi="Cambria Math"/>
          </w:rPr>
          <m:t>cosω</m:t>
        </m:r>
        <m:r>
          <w:rPr>
            <w:rFonts w:ascii="Cambria Math" w:hAnsi="Cambria Math"/>
          </w:rPr>
          <m:t>t</m:t>
        </m:r>
      </m:oMath>
      <w:r>
        <w:t xml:space="preserve"> условие экстремума дает</w:t>
      </w:r>
    </w:p>
    <w:p w14:paraId="1B8F0015" w14:textId="77777777" w:rsidR="00DA4617" w:rsidRDefault="00DA4617" w:rsidP="00DA4617">
      <w:pPr>
        <w:tabs>
          <w:tab w:val="center" w:pos="4536"/>
          <w:tab w:val="right" w:pos="9072"/>
        </w:tabs>
        <w:spacing w:before="80" w:after="80" w:line="240" w:lineRule="auto"/>
      </w:pPr>
      <w:r>
        <w:tab/>
      </w:r>
      <m:oMath>
        <m:acc>
          <m:accPr>
            <m:chr m:val="̇"/>
            <m:ctrlPr>
              <w:rPr>
                <w:rFonts w:ascii="Cambria Math" w:hAnsi="Cambria Math"/>
              </w:rPr>
            </m:ctrlPr>
          </m:accPr>
          <m:e>
            <m:r>
              <w:rPr>
                <w:rFonts w:ascii="Cambria Math" w:hAnsi="Cambria Math"/>
              </w:rPr>
              <m:t>X</m:t>
            </m:r>
          </m:e>
        </m:acc>
        <m:r>
          <w:rPr>
            <w:rFonts w:ascii="Cambria Math" w:hAnsi="Cambria Math"/>
          </w:rPr>
          <m:t>=0</m:t>
        </m:r>
        <m:r>
          <m:rPr>
            <m:sty m:val="p"/>
          </m:rPr>
          <w:rPr>
            <w:rFonts w:ascii="Cambria Math" w:hAnsi="Cambria Math"/>
          </w:rPr>
          <m:t> </m:t>
        </m:r>
        <m:r>
          <w:rPr>
            <w:rFonts w:ascii="Cambria Math" w:hAnsi="Cambria Math"/>
          </w:rPr>
          <m:t>⇒</m:t>
        </m:r>
        <m:r>
          <m:rPr>
            <m:sty m:val="p"/>
          </m:rPr>
          <w:rPr>
            <w:rFonts w:ascii="Cambria Math" w:hAnsi="Cambria Math"/>
          </w:rPr>
          <m:t> sinω</m:t>
        </m:r>
        <m:r>
          <w:rPr>
            <w:rFonts w:ascii="Cambria Math" w:hAnsi="Cambria Math"/>
          </w:rPr>
          <m:t>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d</m:t>
                </m:r>
              </m:sub>
            </m:sSub>
          </m:num>
          <m:den>
            <m:r>
              <w:rPr>
                <w:rFonts w:ascii="Cambria Math" w:hAnsi="Cambria Math"/>
              </w:rPr>
              <m:t>A</m:t>
            </m:r>
            <m:r>
              <m:rPr>
                <m:sty m:val="p"/>
              </m:rPr>
              <w:rPr>
                <w:rFonts w:ascii="Cambria Math" w:hAnsi="Cambria Math"/>
              </w:rPr>
              <m:t>ω</m:t>
            </m:r>
          </m:den>
        </m:f>
        <m:r>
          <w:rPr>
            <w:rFonts w:ascii="Cambria Math" w:hAnsi="Cambria Math"/>
          </w:rPr>
          <m:t>,</m:t>
        </m:r>
      </m:oMath>
    </w:p>
    <w:p w14:paraId="5802F128" w14:textId="77777777" w:rsidR="00DA4617" w:rsidRDefault="00DA4617" w:rsidP="00DA4617">
      <w:pPr>
        <w:ind w:firstLine="709"/>
        <w:jc w:val="both"/>
      </w:pPr>
      <w:r>
        <w:t xml:space="preserve">т.е. минимумы смещаются на </w:t>
      </w:r>
      <m:oMath>
        <m:r>
          <m:rPr>
            <m:sty m:val="p"/>
          </m:rPr>
          <w:rPr>
            <w:rFonts w:ascii="Cambria Math" w:hAnsi="Cambria Math"/>
          </w:rPr>
          <m:t>β</m:t>
        </m:r>
        <m:r>
          <w:rPr>
            <w:rFonts w:ascii="Cambria Math" w:hAnsi="Cambria Math"/>
          </w:rPr>
          <m:t>/</m:t>
        </m:r>
        <m:r>
          <m:rPr>
            <m:sty m:val="p"/>
          </m:rPr>
          <w:rPr>
            <w:rFonts w:ascii="Cambria Math" w:hAnsi="Cambria Math"/>
          </w:rPr>
          <m:t>ω</m:t>
        </m:r>
      </m:oMath>
      <w:r>
        <w:t xml:space="preserve"> позже, а максимумы на </w:t>
      </w:r>
      <m:oMath>
        <m:r>
          <m:rPr>
            <m:sty m:val="p"/>
          </m:rPr>
          <w:rPr>
            <w:rFonts w:ascii="Cambria Math" w:hAnsi="Cambria Math"/>
          </w:rPr>
          <m:t>β</m:t>
        </m:r>
        <m:r>
          <w:rPr>
            <w:rFonts w:ascii="Cambria Math" w:hAnsi="Cambria Math"/>
          </w:rPr>
          <m:t>/</m:t>
        </m:r>
        <m:r>
          <m:rPr>
            <m:sty m:val="p"/>
          </m:rPr>
          <w:rPr>
            <w:rFonts w:ascii="Cambria Math" w:hAnsi="Cambria Math"/>
          </w:rPr>
          <m:t>ω</m:t>
        </m:r>
      </m:oMath>
      <w:r>
        <w:t xml:space="preserve"> раньше положений </w:t>
      </w:r>
      <m:oMath>
        <m:r>
          <m:rPr>
            <m:sty m:val="p"/>
          </m:rPr>
          <w:rPr>
            <w:rFonts w:ascii="Cambria Math" w:hAnsi="Cambria Math"/>
          </w:rPr>
          <m:t>ω</m:t>
        </m:r>
        <m:r>
          <w:rPr>
            <w:rFonts w:ascii="Cambria Math" w:hAnsi="Cambria Math"/>
          </w:rPr>
          <m:t>t=</m:t>
        </m:r>
        <m:r>
          <m:rPr>
            <m:sty m:val="p"/>
          </m:rPr>
          <w:rPr>
            <w:rFonts w:ascii="Cambria Math" w:hAnsi="Cambria Math"/>
          </w:rPr>
          <m:t>π</m:t>
        </m:r>
      </m:oMath>
      <w:r>
        <w:t xml:space="preserve"> и </w:t>
      </w:r>
      <m:oMath>
        <m:r>
          <w:rPr>
            <w:rFonts w:ascii="Cambria Math" w:hAnsi="Cambria Math"/>
          </w:rPr>
          <m:t>2</m:t>
        </m:r>
        <m:r>
          <m:rPr>
            <m:sty m:val="p"/>
          </m:rPr>
          <w:rPr>
            <w:rFonts w:ascii="Cambria Math" w:hAnsi="Cambria Math"/>
          </w:rPr>
          <m:t>π</m:t>
        </m:r>
      </m:oMath>
      <w:r>
        <w:t>. Отсюда</w:t>
      </w:r>
    </w:p>
    <w:p w14:paraId="03EA68F9" w14:textId="77777777" w:rsidR="00DA4617" w:rsidRDefault="00DA4617" w:rsidP="00DA4617">
      <w:pPr>
        <w:tabs>
          <w:tab w:val="center" w:pos="4536"/>
          <w:tab w:val="right" w:pos="9072"/>
        </w:tabs>
        <w:spacing w:before="80" w:after="80" w:line="240" w:lineRule="auto"/>
      </w:pPr>
      <w:r>
        <w:tab/>
      </w:r>
      <m:oMath>
        <m:sSub>
          <m:sSubPr>
            <m:ctrlPr>
              <w:rPr>
                <w:rFonts w:ascii="Cambria Math" w:hAnsi="Cambria Math"/>
              </w:rPr>
            </m:ctrlPr>
          </m:sSubPr>
          <m:e>
            <m:r>
              <w:rPr>
                <w:rFonts w:ascii="Cambria Math" w:hAnsi="Cambria Math"/>
              </w:rPr>
              <m:t>T</m:t>
            </m:r>
          </m:e>
          <m:sub>
            <m:r>
              <m:rPr>
                <m:sty m:val="p"/>
              </m:rPr>
              <w:rPr>
                <w:rFonts w:ascii="Cambria Math" w:hAnsi="Cambria Math"/>
              </w:rPr>
              <m:t>сп</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р</m:t>
            </m:r>
          </m:sub>
        </m:sSub>
        <m:r>
          <w:rPr>
            <w:rFonts w:ascii="Cambria Math" w:hAnsi="Cambria Math"/>
          </w:rPr>
          <m:t>=</m:t>
        </m:r>
        <m:f>
          <m:fPr>
            <m:ctrlPr>
              <w:rPr>
                <w:rFonts w:ascii="Cambria Math" w:hAnsi="Cambria Math"/>
              </w:rPr>
            </m:ctrlPr>
          </m:fPr>
          <m:num>
            <m:r>
              <w:rPr>
                <w:rFonts w:ascii="Cambria Math" w:hAnsi="Cambria Math"/>
              </w:rPr>
              <m:t>4</m:t>
            </m:r>
            <m:r>
              <m:rPr>
                <m:sty m:val="p"/>
              </m:rPr>
              <w:rPr>
                <w:rFonts w:ascii="Cambria Math" w:hAnsi="Cambria Math"/>
              </w:rPr>
              <m:t>β</m:t>
            </m:r>
          </m:num>
          <m:den>
            <m:r>
              <m:rPr>
                <m:sty m:val="p"/>
              </m:rPr>
              <w:rPr>
                <w:rFonts w:ascii="Cambria Math" w:hAnsi="Cambria Math"/>
              </w:rPr>
              <m:t>ω</m:t>
            </m:r>
          </m:den>
        </m:f>
        <m:r>
          <w:rPr>
            <w:rFonts w:ascii="Cambria Math" w:hAnsi="Cambria Math"/>
          </w:rPr>
          <m:t>,</m:t>
        </m:r>
        <m:r>
          <m:rPr>
            <m:sty m:val="p"/>
          </m:rPr>
          <w:rPr>
            <w:rFonts w:ascii="Cambria Math" w:hAnsi="Cambria Math"/>
          </w:rPr>
          <m:t>  β</m:t>
        </m:r>
        <m:r>
          <w:rPr>
            <w:rFonts w:ascii="Cambria Math" w:hAnsi="Cambria Math"/>
          </w:rPr>
          <m:t>=</m:t>
        </m:r>
        <m:r>
          <m:rPr>
            <m:sty m:val="p"/>
          </m:rPr>
          <w:rPr>
            <w:rFonts w:ascii="Cambria Math" w:hAnsi="Cambria Math"/>
          </w:rPr>
          <m:t>arcsin</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d</m:t>
                </m:r>
              </m:sub>
            </m:sSub>
          </m:num>
          <m:den>
            <m:r>
              <w:rPr>
                <w:rFonts w:ascii="Cambria Math" w:hAnsi="Cambria Math"/>
              </w:rPr>
              <m:t>A</m:t>
            </m:r>
            <m:r>
              <m:rPr>
                <m:sty m:val="p"/>
              </m:rPr>
              <w:rPr>
                <w:rFonts w:ascii="Cambria Math" w:hAnsi="Cambria Math"/>
              </w:rPr>
              <m:t>ω</m:t>
            </m:r>
          </m:den>
        </m:f>
        <m:r>
          <w:rPr>
            <w:rFonts w:ascii="Cambria Math" w:hAnsi="Cambria Math"/>
          </w:rPr>
          <m:t>.</m:t>
        </m:r>
      </m:oMath>
      <w:r>
        <w:tab/>
        <w:t>(3)</w:t>
      </w:r>
    </w:p>
    <w:p w14:paraId="52C9B8FA" w14:textId="77777777" w:rsidR="00DA4617" w:rsidRDefault="00DA4617" w:rsidP="00DA4617">
      <w:pPr>
        <w:ind w:firstLine="709"/>
        <w:jc w:val="both"/>
      </w:pPr>
      <w:r>
        <w:t xml:space="preserve">При средних за окно значениях </w:t>
      </w:r>
      <m:oMath>
        <m:sSub>
          <m:sSubPr>
            <m:ctrlPr>
              <w:rPr>
                <w:rFonts w:ascii="Cambria Math" w:hAnsi="Cambria Math"/>
              </w:rPr>
            </m:ctrlPr>
          </m:sSubPr>
          <m:e>
            <m:r>
              <w:rPr>
                <w:rFonts w:ascii="Cambria Math" w:hAnsi="Cambria Math"/>
              </w:rPr>
              <m:t>V</m:t>
            </m:r>
          </m:e>
          <m:sub>
            <m:r>
              <w:rPr>
                <w:rFonts w:ascii="Cambria Math" w:hAnsi="Cambria Math"/>
              </w:rPr>
              <m:t>d</m:t>
            </m:r>
          </m:sub>
        </m:sSub>
      </m:oMath>
      <w:r>
        <w:t xml:space="preserve"> = 0,094 м/с, </w:t>
      </w:r>
      <m:oMath>
        <m:r>
          <w:rPr>
            <w:rFonts w:ascii="Cambria Math" w:hAnsi="Cambria Math"/>
          </w:rPr>
          <m:t>A</m:t>
        </m:r>
      </m:oMath>
      <w:r>
        <w:t xml:space="preserve"> = 1,54 мм и </w:t>
      </w:r>
      <m:oMath>
        <m:r>
          <m:rPr>
            <m:sty m:val="p"/>
          </m:rPr>
          <w:rPr>
            <w:rFonts w:ascii="Cambria Math" w:hAnsi="Cambria Math"/>
          </w:rPr>
          <m:t>ω</m:t>
        </m:r>
      </m:oMath>
      <w:r>
        <w:t xml:space="preserve"> = 403,3 рад/с получаем </w:t>
      </w:r>
      <m:oMath>
        <m:r>
          <m:rPr>
            <m:sty m:val="p"/>
          </m:rPr>
          <w:rPr>
            <w:rFonts w:ascii="Cambria Math" w:hAnsi="Cambria Math"/>
          </w:rPr>
          <m:t>β</m:t>
        </m:r>
      </m:oMath>
      <w:r>
        <w:t xml:space="preserve"> = 0,152 рад и </w:t>
      </w:r>
      <m:oMath>
        <m:sSub>
          <m:sSubPr>
            <m:ctrlPr>
              <w:rPr>
                <w:rFonts w:ascii="Cambria Math" w:hAnsi="Cambria Math"/>
              </w:rPr>
            </m:ctrlPr>
          </m:sSubPr>
          <m:e>
            <m:r>
              <w:rPr>
                <w:rFonts w:ascii="Cambria Math" w:hAnsi="Cambria Math"/>
              </w:rPr>
              <m:t>T</m:t>
            </m:r>
          </m:e>
          <m:sub>
            <m:r>
              <m:rPr>
                <m:sty m:val="p"/>
              </m:rPr>
              <w:rPr>
                <w:rFonts w:ascii="Cambria Math" w:hAnsi="Cambria Math"/>
              </w:rPr>
              <m:t>сп</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р</m:t>
            </m:r>
          </m:sub>
        </m:sSub>
      </m:oMath>
      <w:r>
        <w:t xml:space="preserve"> = 1,50 мс, тогда как измеренная разность составляет 1,65 мс (рисунок 2, в). Следовательно, асимметрия </w:t>
      </w:r>
      <w:r>
        <w:lastRenderedPageBreak/>
        <w:t>примерно на 90 % объясняется дрейфом и о нелинейности восстанавливающей силы не свидетельствует.</w:t>
      </w:r>
    </w:p>
    <w:p w14:paraId="1FCA2238" w14:textId="77777777" w:rsidR="00DA4617" w:rsidRDefault="00DA4617" w:rsidP="00DA4617">
      <w:pPr>
        <w:ind w:firstLine="709"/>
        <w:jc w:val="both"/>
      </w:pPr>
      <w:r>
        <w:rPr>
          <w:b/>
        </w:rPr>
        <w:t>2.4. Незавершенность отката.</w:t>
      </w:r>
      <w:r>
        <w:t xml:space="preserve"> К концу записи скорость дрейфа все еще составляет 0,085 м/с (рисунок 2, б), так что 23 мм соответствуют перемещению к моменту 200 мс и полным откатом не являются. Оценка по модели раздела 4 дает полный откат 40 мм (35–50 мм в пределах погрешности сопротивления опор) с остановкой через 0,50–0,68 с. Поэтому опыты корректнее сопоставлять по перемещению в фиксированный момент и по скорости дрейфа.</w:t>
      </w:r>
    </w:p>
    <w:p w14:paraId="288F7831" w14:textId="77777777" w:rsidR="00DA4617" w:rsidRDefault="00DA4617" w:rsidP="00DA4617">
      <w:pPr>
        <w:ind w:firstLine="709"/>
        <w:jc w:val="both"/>
      </w:pPr>
      <w:r>
        <w:rPr>
          <w:b/>
        </w:rPr>
        <w:t>2.5. Сигнал стыка.</w:t>
      </w:r>
      <w:r>
        <w:t xml:space="preserve"> Размах </w:t>
      </w:r>
      <m:oMath>
        <m:sSub>
          <m:sSubPr>
            <m:ctrlPr>
              <w:rPr>
                <w:rFonts w:ascii="Cambria Math" w:hAnsi="Cambria Math"/>
              </w:rPr>
            </m:ctrlPr>
          </m:sSubPr>
          <m:e>
            <m:r>
              <w:rPr>
                <w:rFonts w:ascii="Cambria Math" w:hAnsi="Cambria Math"/>
              </w:rPr>
              <m:t>d</m:t>
            </m:r>
          </m:e>
          <m:sub>
            <m:r>
              <w:rPr>
                <w:rFonts w:ascii="Cambria Math" w:hAnsi="Cambria Math"/>
              </w:rPr>
              <m:t>X</m:t>
            </m:r>
          </m:sub>
        </m:sSub>
      </m:oMath>
      <w:r>
        <w:t xml:space="preserve"> = 0,81 мм (таблица 1) складывается из трех разнородных составляющих. Это колебательная составляющая, синфазная с </w:t>
      </w:r>
      <m:oMath>
        <m:sSub>
          <m:sSubPr>
            <m:ctrlPr>
              <w:rPr>
                <w:rFonts w:ascii="Cambria Math" w:hAnsi="Cambria Math"/>
              </w:rPr>
            </m:ctrlPr>
          </m:sSubPr>
          <m:e>
            <m:r>
              <w:rPr>
                <w:rFonts w:ascii="Cambria Math" w:hAnsi="Cambria Math"/>
              </w:rPr>
              <m:t>X</m:t>
            </m:r>
          </m:e>
          <m:sub>
            <m:r>
              <m:rPr>
                <m:sty m:val="p"/>
              </m:rPr>
              <w:rPr>
                <w:rFonts w:ascii="Cambria Math" w:hAnsi="Cambria Math"/>
              </w:rPr>
              <m:t>ФК</m:t>
            </m:r>
          </m:sub>
        </m:sSub>
      </m:oMath>
      <w:r>
        <w:t xml:space="preserve"> (коэффициент корреляции 0,83, коэффициент передачи </w:t>
      </w:r>
      <m:oMath>
        <m:r>
          <w:rPr>
            <w:rFonts w:ascii="Cambria Math" w:hAnsi="Cambria Math"/>
          </w:rPr>
          <m:t>dL/</m:t>
        </m:r>
        <m:sSub>
          <m:sSubPr>
            <m:ctrlPr>
              <w:rPr>
                <w:rFonts w:ascii="Cambria Math" w:hAnsi="Cambria Math"/>
              </w:rPr>
            </m:ctrlPr>
          </m:sSubPr>
          <m:e>
            <m:r>
              <w:rPr>
                <w:rFonts w:ascii="Cambria Math" w:hAnsi="Cambria Math"/>
              </w:rPr>
              <m:t>X</m:t>
            </m:r>
          </m:e>
          <m:sub>
            <m:r>
              <m:rPr>
                <m:sty m:val="p"/>
              </m:rPr>
              <w:rPr>
                <w:rFonts w:ascii="Cambria Math" w:hAnsi="Cambria Math"/>
              </w:rPr>
              <m:t>осц</m:t>
            </m:r>
          </m:sub>
        </m:sSub>
      </m:oMath>
      <w:r>
        <w:t xml:space="preserve"> = 0,056), которая дает около 0,25 мм размаха, остаточное смещение около +0,1 мм после выстрела и одиночное событие сжатия около −0,4 мм при 105–118 мс. Таким образом, величина </w:t>
      </w:r>
      <m:oMath>
        <m:sSub>
          <m:sSubPr>
            <m:ctrlPr>
              <w:rPr>
                <w:rFonts w:ascii="Cambria Math" w:hAnsi="Cambria Math"/>
              </w:rPr>
            </m:ctrlPr>
          </m:sSubPr>
          <m:e>
            <m:r>
              <w:rPr>
                <w:rFonts w:ascii="Cambria Math" w:hAnsi="Cambria Math"/>
              </w:rPr>
              <m:t>d</m:t>
            </m:r>
          </m:e>
          <m:sub>
            <m:r>
              <w:rPr>
                <w:rFonts w:ascii="Cambria Math" w:hAnsi="Cambria Math"/>
              </w:rPr>
              <m:t>X,max</m:t>
            </m:r>
          </m:sub>
        </m:sSub>
      </m:oMath>
      <w:r>
        <w:t xml:space="preserve"> объединяет упругий отклик и нерегулярные (вероятно, контактные) явления, и интерпретировать ее изменение между опытами без разложения на составляющие нельзя.</w:t>
      </w:r>
    </w:p>
    <w:p w14:paraId="2302ABF8" w14:textId="77777777" w:rsidR="00DA4617" w:rsidRDefault="00DA4617" w:rsidP="00DA4617">
      <w:pPr>
        <w:keepNext/>
        <w:spacing w:before="200" w:after="80"/>
        <w:ind w:firstLine="709"/>
      </w:pPr>
      <w:r>
        <w:rPr>
          <w:b/>
        </w:rPr>
        <w:t>3. Динамическая модель установки и модальный анализ</w:t>
      </w:r>
    </w:p>
    <w:p w14:paraId="388C1D77" w14:textId="77777777" w:rsidR="00DA4617" w:rsidRDefault="00DA4617" w:rsidP="00DA4617">
      <w:pPr>
        <w:ind w:firstLine="709"/>
        <w:jc w:val="both"/>
      </w:pPr>
      <w:r>
        <w:rPr>
          <w:b/>
        </w:rPr>
        <w:t>3.1. Конечно-элементная модель.</w:t>
      </w:r>
      <w:r>
        <w:t xml:space="preserve"> Установка представлена стержнем из двухузловых элементов длиной </w:t>
      </w:r>
      <m:oMath>
        <m:sSub>
          <m:sSubPr>
            <m:ctrlPr>
              <w:rPr>
                <w:rFonts w:ascii="Cambria Math" w:hAnsi="Cambria Math"/>
              </w:rPr>
            </m:ctrlPr>
          </m:sSubPr>
          <m:e>
            <m:r>
              <m:rPr>
                <m:scr m:val="script"/>
              </m:rPr>
              <w:rPr>
                <w:rFonts w:ascii="Cambria Math" w:hAnsi="Cambria Math"/>
              </w:rPr>
              <m:t>l</m:t>
            </m:r>
          </m:e>
          <m:sub>
            <m:r>
              <w:rPr>
                <w:rFonts w:ascii="Cambria Math" w:hAnsi="Cambria Math"/>
              </w:rPr>
              <m:t>e</m:t>
            </m:r>
          </m:sub>
        </m:sSub>
      </m:oMath>
      <w:r>
        <w:t xml:space="preserve"> [15], погонная масса </w:t>
      </w:r>
      <m:oMath>
        <m:r>
          <w:rPr>
            <w:rFonts w:ascii="Cambria Math" w:hAnsi="Cambria Math"/>
          </w:rPr>
          <m:t>m'(z)</m:t>
        </m:r>
      </m:oMath>
      <w:r>
        <w:t xml:space="preserve"> и осевая жесткость </w:t>
      </w:r>
      <m:oMath>
        <m:r>
          <w:rPr>
            <w:rFonts w:ascii="Cambria Math" w:hAnsi="Cambria Math"/>
          </w:rPr>
          <m:t>EA(z)</m:t>
        </m:r>
      </m:oMath>
      <w:r>
        <w:t xml:space="preserve"> заданы по конструкторским данным с учетом всех соосных деталей секций, муфт и фланцев. Матрица жесткости элемента и податливость фланцевого стыка [16], если он попадает в элемент, имеют вид</w:t>
      </w:r>
    </w:p>
    <w:p w14:paraId="725325EF" w14:textId="77777777" w:rsidR="00DA4617" w:rsidRDefault="00DA4617" w:rsidP="00DA4617">
      <w:pPr>
        <w:tabs>
          <w:tab w:val="center" w:pos="4536"/>
          <w:tab w:val="right" w:pos="9072"/>
        </w:tabs>
        <w:spacing w:before="80" w:after="80" w:line="240" w:lineRule="auto"/>
      </w:pPr>
      <w:r>
        <w:tab/>
      </w:r>
      <m:oMath>
        <m:sSub>
          <m:sSubPr>
            <m:ctrlPr>
              <w:rPr>
                <w:rFonts w:ascii="Cambria Math" w:hAnsi="Cambria Math"/>
              </w:rPr>
            </m:ctrlPr>
          </m:sSubPr>
          <m:e>
            <m:r>
              <m:rPr>
                <m:sty m:val="b"/>
              </m:rPr>
              <w:rPr>
                <w:rFonts w:ascii="Cambria Math" w:hAnsi="Cambria Math"/>
              </w:rPr>
              <m:t>K</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mr>
            </m:m>
          </m:e>
        </m:d>
        <m:r>
          <w:rPr>
            <w:rFonts w:ascii="Cambria Math" w:hAnsi="Cambria Math"/>
          </w:rPr>
          <m:t>,</m:t>
        </m:r>
        <m:r>
          <m:rPr>
            <m:sty m:val="p"/>
          </m:rPr>
          <w:rPr>
            <w:rFonts w:ascii="Cambria Math" w:hAnsi="Cambria Math"/>
          </w:rPr>
          <m:t>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w:rPr>
                    <w:rFonts w:ascii="Cambria Math" w:hAnsi="Cambria Math"/>
                  </w:rPr>
                  <m:t>e</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m:rPr>
                    <m:scr m:val="script"/>
                  </m:rPr>
                  <w:rPr>
                    <w:rFonts w:ascii="Cambria Math" w:hAnsi="Cambria Math"/>
                  </w:rPr>
                  <m:t>l</m:t>
                </m:r>
              </m:e>
              <m:sub>
                <m:r>
                  <w:rPr>
                    <w:rFonts w:ascii="Cambria Math" w:hAnsi="Cambria Math"/>
                  </w:rPr>
                  <m:t>e</m:t>
                </m:r>
              </m:sub>
            </m:sSub>
          </m:num>
          <m:den>
            <m:r>
              <w:rPr>
                <w:rFonts w:ascii="Cambria Math" w:hAnsi="Cambria Math"/>
              </w:rPr>
              <m:t>E</m:t>
            </m:r>
            <m:sSub>
              <m:sSubPr>
                <m:ctrlPr>
                  <w:rPr>
                    <w:rFonts w:ascii="Cambria Math" w:hAnsi="Cambria Math"/>
                  </w:rPr>
                </m:ctrlPr>
              </m:sSubPr>
              <m:e>
                <m:r>
                  <w:rPr>
                    <w:rFonts w:ascii="Cambria Math" w:hAnsi="Cambria Math"/>
                  </w:rPr>
                  <m:t>A</m:t>
                </m:r>
              </m:e>
              <m:sub>
                <m:r>
                  <w:rPr>
                    <w:rFonts w:ascii="Cambria Math" w:hAnsi="Cambria Math"/>
                  </w:rPr>
                  <m:t>e</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w:rPr>
                    <w:rFonts w:ascii="Cambria Math" w:hAnsi="Cambria Math"/>
                  </w:rPr>
                  <m:t>J</m:t>
                </m:r>
              </m:sub>
            </m:sSub>
          </m:den>
        </m:f>
        <m:r>
          <w:rPr>
            <w:rFonts w:ascii="Cambria Math" w:hAnsi="Cambria Math"/>
          </w:rPr>
          <m:t>,</m:t>
        </m:r>
      </m:oMath>
    </w:p>
    <w:p w14:paraId="7AE33B81" w14:textId="77777777" w:rsidR="00DA4617" w:rsidRDefault="00DA4617" w:rsidP="00DA4617">
      <w:pPr>
        <w:ind w:firstLine="709"/>
        <w:jc w:val="both"/>
      </w:pPr>
      <w:r>
        <w:t xml:space="preserve">где </w:t>
      </w:r>
      <m:oMath>
        <m:r>
          <w:rPr>
            <w:rFonts w:ascii="Cambria Math" w:hAnsi="Cambria Math"/>
          </w:rPr>
          <m:t>E</m:t>
        </m:r>
      </m:oMath>
      <w:r>
        <w:t xml:space="preserve"> = 206 ГПа,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 жесткость стыка. Собственные частоты и формы свободного стержня находятся из задачи</w:t>
      </w:r>
    </w:p>
    <w:p w14:paraId="7A6EC377" w14:textId="77777777" w:rsidR="00DA4617" w:rsidRDefault="00DA4617" w:rsidP="00DA4617">
      <w:pPr>
        <w:tabs>
          <w:tab w:val="center" w:pos="4536"/>
          <w:tab w:val="right" w:pos="9072"/>
        </w:tabs>
        <w:spacing w:before="80" w:after="80" w:line="240" w:lineRule="auto"/>
      </w:pPr>
      <w:r>
        <w:tab/>
      </w:r>
      <m:oMath>
        <m:d>
          <m:dPr>
            <m:ctrlPr>
              <w:rPr>
                <w:rFonts w:ascii="Cambria Math" w:hAnsi="Cambria Math"/>
              </w:rPr>
            </m:ctrlPr>
          </m:dPr>
          <m:e>
            <m:r>
              <m:rPr>
                <m:sty m:val="b"/>
              </m:rPr>
              <w:rPr>
                <w:rFonts w:ascii="Cambria Math" w:hAnsi="Cambria Math"/>
              </w:rPr>
              <m:t>K</m:t>
            </m:r>
            <m:r>
              <w:rPr>
                <w:rFonts w:ascii="Cambria Math" w:hAnsi="Cambria Math"/>
              </w:rPr>
              <m:t>-</m:t>
            </m:r>
            <m:sSup>
              <m:sSupPr>
                <m:ctrlPr>
                  <w:rPr>
                    <w:rFonts w:ascii="Cambria Math" w:hAnsi="Cambria Math"/>
                  </w:rPr>
                </m:ctrlPr>
              </m:sSupPr>
              <m:e>
                <m:r>
                  <m:rPr>
                    <m:sty m:val="p"/>
                  </m:rPr>
                  <w:rPr>
                    <w:rFonts w:ascii="Cambria Math" w:hAnsi="Cambria Math"/>
                  </w:rPr>
                  <m:t>ω</m:t>
                </m:r>
              </m:e>
              <m:sup>
                <m:r>
                  <w:rPr>
                    <w:rFonts w:ascii="Cambria Math" w:hAnsi="Cambria Math"/>
                  </w:rPr>
                  <m:t>2</m:t>
                </m:r>
              </m:sup>
            </m:sSup>
            <m:r>
              <m:rPr>
                <m:sty m:val="b"/>
              </m:rPr>
              <w:rPr>
                <w:rFonts w:ascii="Cambria Math" w:hAnsi="Cambria Math"/>
              </w:rPr>
              <m:t>M</m:t>
            </m:r>
          </m:e>
        </m:d>
        <m:r>
          <m:rPr>
            <m:sty m:val="b"/>
          </m:rPr>
          <w:rPr>
            <w:rFonts w:ascii="Cambria Math" w:hAnsi="Cambria Math"/>
          </w:rPr>
          <m:t>φ</m:t>
        </m:r>
        <m:r>
          <w:rPr>
            <w:rFonts w:ascii="Cambria Math" w:hAnsi="Cambria Math"/>
          </w:rPr>
          <m:t>=0.</m:t>
        </m:r>
      </m:oMath>
    </w:p>
    <w:p w14:paraId="064D92F6" w14:textId="77777777" w:rsidR="00DA4617" w:rsidRDefault="00DA4617" w:rsidP="00DA4617">
      <w:pPr>
        <w:ind w:firstLine="709"/>
        <w:jc w:val="both"/>
      </w:pPr>
      <w:r>
        <w:rPr>
          <w:b/>
        </w:rPr>
        <w:lastRenderedPageBreak/>
        <w:t>3.2. Независимая проверка частоты.</w:t>
      </w:r>
      <w:r>
        <w:t xml:space="preserve"> При жестких стыках модель дает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 68,99 Гц,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 142,65 Гц и </w:t>
      </w:r>
      <m:oMath>
        <m:sSub>
          <m:sSubPr>
            <m:ctrlPr>
              <w:rPr>
                <w:rFonts w:ascii="Cambria Math" w:hAnsi="Cambria Math"/>
              </w:rPr>
            </m:ctrlPr>
          </m:sSubPr>
          <m:e>
            <m:r>
              <w:rPr>
                <w:rFonts w:ascii="Cambria Math" w:hAnsi="Cambria Math"/>
              </w:rPr>
              <m:t>f</m:t>
            </m:r>
          </m:e>
          <m:sub>
            <m:r>
              <w:rPr>
                <w:rFonts w:ascii="Cambria Math" w:hAnsi="Cambria Math"/>
              </w:rPr>
              <m:t>3</m:t>
            </m:r>
          </m:sub>
        </m:sSub>
      </m:oMath>
      <w:r>
        <w:t xml:space="preserve"> = 171,57 Гц, причем узел первой формы расположен вблизи центра масс, у муфты ПС2–ПС3 (рисунок 3). Первая частота превышает измеренную на 7,5 %, что ожидаемо, поскольку жесткие стыки дают верхнюю оценку. Следовательно, наблюдаемые колебания с частотой 64,2 Гц представляют собой первую продольную упругую форму всей установки, а локальной формой одного соединения не являются. Жесткость стыков калибровалась по двум независимым условиям, т.е. по частоте 64,18 Гц и по коэффициенту передачи на базе марок </w:t>
      </w:r>
      <m:oMath>
        <m:r>
          <w:rPr>
            <w:rFonts w:ascii="Cambria Math" w:hAnsi="Cambria Math"/>
          </w:rPr>
          <m:t>dL/</m:t>
        </m:r>
        <m:sSub>
          <m:sSubPr>
            <m:ctrlPr>
              <w:rPr>
                <w:rFonts w:ascii="Cambria Math" w:hAnsi="Cambria Math"/>
              </w:rPr>
            </m:ctrlPr>
          </m:sSubPr>
          <m:e>
            <m:r>
              <w:rPr>
                <w:rFonts w:ascii="Cambria Math" w:hAnsi="Cambria Math"/>
              </w:rPr>
              <m:t>X</m:t>
            </m:r>
          </m:e>
          <m:sub>
            <m:r>
              <m:rPr>
                <m:sty m:val="p"/>
              </m:rPr>
              <w:rPr>
                <w:rFonts w:ascii="Cambria Math" w:hAnsi="Cambria Math"/>
              </w:rPr>
              <m:t>ФК</m:t>
            </m:r>
          </m:sub>
        </m:sSub>
      </m:oMath>
      <w:r>
        <w:t xml:space="preserve"> = 0,056–0,070 (таблица 3). При жестких стыках этот коэффициент равен всего 0,0088, так что измеренное перемещение на базе марок в 6–8 раз больше, чем дала бы сплошная конструкция, и деформация на этой базе сосредоточена в соединении ПС3–ФК.</w:t>
      </w:r>
    </w:p>
    <w:p w14:paraId="690B9C0A" w14:textId="77777777" w:rsidR="00DA4617" w:rsidRDefault="00DA4617" w:rsidP="00DA4617">
      <w:pPr>
        <w:keepNext/>
        <w:spacing w:before="80" w:after="40" w:line="240" w:lineRule="auto"/>
      </w:pPr>
      <w:r>
        <w:rPr>
          <w:sz w:val="22"/>
        </w:rPr>
        <w:t>Таблица 3 — Модальный анализ и калибровка жесткости стыков</w:t>
      </w:r>
    </w:p>
    <w:tbl>
      <w:tblPr>
        <w:tblStyle w:val="aff0"/>
        <w:tblW w:w="0" w:type="auto"/>
        <w:jc w:val="center"/>
        <w:tblLayout w:type="fixed"/>
        <w:tblCellMar>
          <w:top w:w="15" w:type="dxa"/>
          <w:left w:w="57" w:type="dxa"/>
          <w:bottom w:w="15" w:type="dxa"/>
          <w:right w:w="57" w:type="dxa"/>
        </w:tblCellMar>
        <w:tblLook w:val="04A0" w:firstRow="1" w:lastRow="0" w:firstColumn="1" w:lastColumn="0" w:noHBand="0" w:noVBand="1"/>
      </w:tblPr>
      <w:tblGrid>
        <w:gridCol w:w="3948"/>
        <w:gridCol w:w="1280"/>
        <w:gridCol w:w="1280"/>
        <w:gridCol w:w="1280"/>
        <w:gridCol w:w="1280"/>
      </w:tblGrid>
      <w:tr w:rsidR="00DA4617" w14:paraId="2294FA17" w14:textId="77777777" w:rsidTr="00842874">
        <w:trPr>
          <w:cantSplit/>
          <w:tblHeader/>
          <w:jc w:val="center"/>
        </w:trPr>
        <w:tc>
          <w:tcPr>
            <w:tcW w:w="3948" w:type="dxa"/>
            <w:vAlign w:val="center"/>
          </w:tcPr>
          <w:p w14:paraId="7D6E2011" w14:textId="77777777" w:rsidR="00DA4617" w:rsidRDefault="00DA4617" w:rsidP="00842874">
            <w:pPr>
              <w:keepNext/>
              <w:spacing w:line="240" w:lineRule="auto"/>
              <w:jc w:val="center"/>
            </w:pPr>
            <w:r>
              <w:rPr>
                <w:b/>
                <w:sz w:val="19"/>
              </w:rPr>
              <w:t>Вариант модели</w:t>
            </w:r>
          </w:p>
        </w:tc>
        <w:tc>
          <w:tcPr>
            <w:tcW w:w="1280" w:type="dxa"/>
            <w:vAlign w:val="center"/>
          </w:tcPr>
          <w:p w14:paraId="04D136B9" w14:textId="77777777" w:rsidR="00DA4617" w:rsidRDefault="00DA4617" w:rsidP="00842874">
            <w:pPr>
              <w:keepNext/>
              <w:spacing w:line="240" w:lineRule="auto"/>
              <w:jc w:val="center"/>
            </w:pPr>
            <m:oMath>
              <m:sSub>
                <m:sSubPr>
                  <m:ctrlPr>
                    <w:rPr>
                      <w:rFonts w:ascii="Cambria Math" w:hAnsi="Cambria Math"/>
                    </w:rPr>
                  </m:ctrlPr>
                </m:sSubPr>
                <m:e>
                  <m:r>
                    <w:rPr>
                      <w:rFonts w:ascii="Cambria Math" w:hAnsi="Cambria Math"/>
                    </w:rPr>
                    <m:t>f</m:t>
                  </m:r>
                </m:e>
                <m:sub>
                  <m:r>
                    <w:rPr>
                      <w:rFonts w:ascii="Cambria Math" w:hAnsi="Cambria Math"/>
                    </w:rPr>
                    <m:t>1</m:t>
                  </m:r>
                </m:sub>
              </m:sSub>
            </m:oMath>
            <w:r>
              <w:rPr>
                <w:b/>
                <w:sz w:val="19"/>
              </w:rPr>
              <w:t>, Гц</w:t>
            </w:r>
          </w:p>
        </w:tc>
        <w:tc>
          <w:tcPr>
            <w:tcW w:w="1280" w:type="dxa"/>
            <w:vAlign w:val="center"/>
          </w:tcPr>
          <w:p w14:paraId="692D0523" w14:textId="77777777" w:rsidR="00DA4617" w:rsidRDefault="00DA4617" w:rsidP="00842874">
            <w:pPr>
              <w:keepNext/>
              <w:spacing w:line="240" w:lineRule="auto"/>
              <w:jc w:val="center"/>
            </w:pPr>
            <m:oMath>
              <m:sSub>
                <m:sSubPr>
                  <m:ctrlPr>
                    <w:rPr>
                      <w:rFonts w:ascii="Cambria Math" w:hAnsi="Cambria Math"/>
                    </w:rPr>
                  </m:ctrlPr>
                </m:sSubPr>
                <m:e>
                  <m:r>
                    <w:rPr>
                      <w:rFonts w:ascii="Cambria Math" w:hAnsi="Cambria Math"/>
                    </w:rPr>
                    <m:t>f</m:t>
                  </m:r>
                </m:e>
                <m:sub>
                  <m:r>
                    <w:rPr>
                      <w:rFonts w:ascii="Cambria Math" w:hAnsi="Cambria Math"/>
                    </w:rPr>
                    <m:t>2</m:t>
                  </m:r>
                </m:sub>
              </m:sSub>
            </m:oMath>
            <w:r>
              <w:rPr>
                <w:b/>
                <w:sz w:val="19"/>
              </w:rPr>
              <w:t>, Гц</w:t>
            </w:r>
          </w:p>
        </w:tc>
        <w:tc>
          <w:tcPr>
            <w:tcW w:w="1280" w:type="dxa"/>
            <w:vAlign w:val="center"/>
          </w:tcPr>
          <w:p w14:paraId="7F2AF6D0" w14:textId="77777777" w:rsidR="00DA4617" w:rsidRDefault="00DA4617" w:rsidP="00842874">
            <w:pPr>
              <w:keepNext/>
              <w:spacing w:line="240" w:lineRule="auto"/>
              <w:jc w:val="center"/>
            </w:pPr>
            <m:oMath>
              <m:sSub>
                <m:sSubPr>
                  <m:ctrlPr>
                    <w:rPr>
                      <w:rFonts w:ascii="Cambria Math" w:hAnsi="Cambria Math"/>
                    </w:rPr>
                  </m:ctrlPr>
                </m:sSubPr>
                <m:e>
                  <m:r>
                    <w:rPr>
                      <w:rFonts w:ascii="Cambria Math" w:hAnsi="Cambria Math"/>
                    </w:rPr>
                    <m:t>f</m:t>
                  </m:r>
                </m:e>
                <m:sub>
                  <m:r>
                    <w:rPr>
                      <w:rFonts w:ascii="Cambria Math" w:hAnsi="Cambria Math"/>
                    </w:rPr>
                    <m:t>3</m:t>
                  </m:r>
                </m:sub>
              </m:sSub>
            </m:oMath>
            <w:r>
              <w:rPr>
                <w:b/>
                <w:sz w:val="19"/>
              </w:rPr>
              <w:t>, Гц</w:t>
            </w:r>
          </w:p>
        </w:tc>
        <w:tc>
          <w:tcPr>
            <w:tcW w:w="1280" w:type="dxa"/>
            <w:vAlign w:val="center"/>
          </w:tcPr>
          <w:p w14:paraId="2E4B875E" w14:textId="77777777" w:rsidR="00DA4617" w:rsidRDefault="00DA4617" w:rsidP="00842874">
            <w:pPr>
              <w:keepNext/>
              <w:spacing w:line="240" w:lineRule="auto"/>
              <w:jc w:val="center"/>
            </w:pPr>
            <m:oMathPara>
              <m:oMath>
                <m:r>
                  <w:rPr>
                    <w:rFonts w:ascii="Cambria Math" w:hAnsi="Cambria Math"/>
                  </w:rPr>
                  <m:t>dL/</m:t>
                </m:r>
                <m:sSub>
                  <m:sSubPr>
                    <m:ctrlPr>
                      <w:rPr>
                        <w:rFonts w:ascii="Cambria Math" w:hAnsi="Cambria Math"/>
                      </w:rPr>
                    </m:ctrlPr>
                  </m:sSubPr>
                  <m:e>
                    <m:r>
                      <w:rPr>
                        <w:rFonts w:ascii="Cambria Math" w:hAnsi="Cambria Math"/>
                      </w:rPr>
                      <m:t>X</m:t>
                    </m:r>
                  </m:e>
                  <m:sub>
                    <m:r>
                      <m:rPr>
                        <m:sty m:val="p"/>
                      </m:rPr>
                      <w:rPr>
                        <w:rFonts w:ascii="Cambria Math" w:hAnsi="Cambria Math"/>
                      </w:rPr>
                      <m:t>ФК</m:t>
                    </m:r>
                  </m:sub>
                </m:sSub>
              </m:oMath>
            </m:oMathPara>
          </w:p>
        </w:tc>
      </w:tr>
      <w:tr w:rsidR="00DA4617" w14:paraId="58379165" w14:textId="77777777" w:rsidTr="00842874">
        <w:trPr>
          <w:cantSplit/>
          <w:jc w:val="center"/>
        </w:trPr>
        <w:tc>
          <w:tcPr>
            <w:tcW w:w="3948" w:type="dxa"/>
            <w:vAlign w:val="center"/>
          </w:tcPr>
          <w:p w14:paraId="484B0F22" w14:textId="77777777" w:rsidR="00DA4617" w:rsidRDefault="00DA4617" w:rsidP="00842874">
            <w:pPr>
              <w:spacing w:line="240" w:lineRule="auto"/>
            </w:pPr>
            <w:r>
              <w:rPr>
                <w:sz w:val="19"/>
              </w:rPr>
              <w:t>Жесткие стыки</w:t>
            </w:r>
          </w:p>
        </w:tc>
        <w:tc>
          <w:tcPr>
            <w:tcW w:w="1280" w:type="dxa"/>
            <w:vAlign w:val="center"/>
          </w:tcPr>
          <w:p w14:paraId="02906FD6" w14:textId="77777777" w:rsidR="00DA4617" w:rsidRDefault="00DA4617" w:rsidP="00842874">
            <w:pPr>
              <w:spacing w:line="240" w:lineRule="auto"/>
              <w:jc w:val="center"/>
            </w:pPr>
            <w:r>
              <w:rPr>
                <w:sz w:val="19"/>
              </w:rPr>
              <w:t>68,99</w:t>
            </w:r>
          </w:p>
        </w:tc>
        <w:tc>
          <w:tcPr>
            <w:tcW w:w="1280" w:type="dxa"/>
            <w:vAlign w:val="center"/>
          </w:tcPr>
          <w:p w14:paraId="7A1F081B" w14:textId="77777777" w:rsidR="00DA4617" w:rsidRDefault="00DA4617" w:rsidP="00842874">
            <w:pPr>
              <w:spacing w:line="240" w:lineRule="auto"/>
              <w:jc w:val="center"/>
            </w:pPr>
            <w:r>
              <w:rPr>
                <w:sz w:val="19"/>
              </w:rPr>
              <w:t>142,65</w:t>
            </w:r>
          </w:p>
        </w:tc>
        <w:tc>
          <w:tcPr>
            <w:tcW w:w="1280" w:type="dxa"/>
            <w:vAlign w:val="center"/>
          </w:tcPr>
          <w:p w14:paraId="1386E9D3" w14:textId="77777777" w:rsidR="00DA4617" w:rsidRDefault="00DA4617" w:rsidP="00842874">
            <w:pPr>
              <w:spacing w:line="240" w:lineRule="auto"/>
              <w:jc w:val="center"/>
            </w:pPr>
            <w:r>
              <w:rPr>
                <w:sz w:val="19"/>
              </w:rPr>
              <w:t>171,57</w:t>
            </w:r>
          </w:p>
        </w:tc>
        <w:tc>
          <w:tcPr>
            <w:tcW w:w="1280" w:type="dxa"/>
            <w:vAlign w:val="center"/>
          </w:tcPr>
          <w:p w14:paraId="39C5115B" w14:textId="77777777" w:rsidR="00DA4617" w:rsidRDefault="00DA4617" w:rsidP="00842874">
            <w:pPr>
              <w:spacing w:line="240" w:lineRule="auto"/>
              <w:jc w:val="center"/>
            </w:pPr>
            <w:r>
              <w:rPr>
                <w:sz w:val="19"/>
              </w:rPr>
              <w:t>0,0088</w:t>
            </w:r>
          </w:p>
        </w:tc>
      </w:tr>
      <w:tr w:rsidR="00DA4617" w14:paraId="584A0D33" w14:textId="77777777" w:rsidTr="00842874">
        <w:trPr>
          <w:cantSplit/>
          <w:jc w:val="center"/>
        </w:trPr>
        <w:tc>
          <w:tcPr>
            <w:tcW w:w="3948" w:type="dxa"/>
            <w:vAlign w:val="center"/>
          </w:tcPr>
          <w:p w14:paraId="66D1B884" w14:textId="77777777" w:rsidR="00DA4617" w:rsidRPr="00011C95" w:rsidRDefault="00DA4617" w:rsidP="00842874">
            <w:pPr>
              <w:spacing w:line="240" w:lineRule="auto"/>
              <w:rPr>
                <w:lang w:val="ru-RU"/>
              </w:rPr>
            </w:pPr>
            <w:r w:rsidRPr="00011C95">
              <w:rPr>
                <w:sz w:val="19"/>
                <w:lang w:val="ru-RU"/>
              </w:rPr>
              <w:t xml:space="preserve">Все стыки </w:t>
            </w:r>
            <m:oMath>
              <m:sSub>
                <m:sSubPr>
                  <m:ctrlPr>
                    <w:rPr>
                      <w:rFonts w:ascii="Cambria Math" w:hAnsi="Cambria Math"/>
                    </w:rPr>
                  </m:ctrlPr>
                </m:sSubPr>
                <m:e>
                  <m:r>
                    <w:rPr>
                      <w:rFonts w:ascii="Cambria Math" w:hAnsi="Cambria Math"/>
                    </w:rPr>
                    <m:t>k</m:t>
                  </m:r>
                </m:e>
                <m:sub>
                  <m:r>
                    <w:rPr>
                      <w:rFonts w:ascii="Cambria Math" w:hAnsi="Cambria Math"/>
                    </w:rPr>
                    <m:t>J</m:t>
                  </m:r>
                </m:sub>
              </m:sSub>
            </m:oMath>
            <w:r w:rsidRPr="00011C95">
              <w:rPr>
                <w:sz w:val="19"/>
                <w:lang w:val="ru-RU"/>
              </w:rPr>
              <w:t xml:space="preserve"> = 13,7 ГН/м</w:t>
            </w:r>
          </w:p>
        </w:tc>
        <w:tc>
          <w:tcPr>
            <w:tcW w:w="1280" w:type="dxa"/>
            <w:vAlign w:val="center"/>
          </w:tcPr>
          <w:p w14:paraId="16A07E37" w14:textId="77777777" w:rsidR="00DA4617" w:rsidRDefault="00DA4617" w:rsidP="00842874">
            <w:pPr>
              <w:spacing w:line="240" w:lineRule="auto"/>
              <w:jc w:val="center"/>
            </w:pPr>
            <w:r>
              <w:rPr>
                <w:sz w:val="19"/>
              </w:rPr>
              <w:t>64,18</w:t>
            </w:r>
          </w:p>
        </w:tc>
        <w:tc>
          <w:tcPr>
            <w:tcW w:w="1280" w:type="dxa"/>
            <w:vAlign w:val="center"/>
          </w:tcPr>
          <w:p w14:paraId="2616CACA" w14:textId="77777777" w:rsidR="00DA4617" w:rsidRDefault="00DA4617" w:rsidP="00842874">
            <w:pPr>
              <w:spacing w:line="240" w:lineRule="auto"/>
              <w:jc w:val="center"/>
            </w:pPr>
            <w:r>
              <w:rPr>
                <w:sz w:val="19"/>
              </w:rPr>
              <w:t>133,3</w:t>
            </w:r>
          </w:p>
        </w:tc>
        <w:tc>
          <w:tcPr>
            <w:tcW w:w="1280" w:type="dxa"/>
            <w:vAlign w:val="center"/>
          </w:tcPr>
          <w:p w14:paraId="536E73CF" w14:textId="77777777" w:rsidR="00DA4617" w:rsidRDefault="00DA4617" w:rsidP="00842874">
            <w:pPr>
              <w:spacing w:line="240" w:lineRule="auto"/>
              <w:jc w:val="center"/>
            </w:pPr>
            <w:r>
              <w:rPr>
                <w:sz w:val="19"/>
              </w:rPr>
              <w:t>—</w:t>
            </w:r>
          </w:p>
        </w:tc>
        <w:tc>
          <w:tcPr>
            <w:tcW w:w="1280" w:type="dxa"/>
            <w:vAlign w:val="center"/>
          </w:tcPr>
          <w:p w14:paraId="4F5DB087" w14:textId="77777777" w:rsidR="00DA4617" w:rsidRDefault="00DA4617" w:rsidP="00842874">
            <w:pPr>
              <w:spacing w:line="240" w:lineRule="auto"/>
              <w:jc w:val="center"/>
            </w:pPr>
            <w:r>
              <w:rPr>
                <w:sz w:val="19"/>
              </w:rPr>
              <w:t>0,105</w:t>
            </w:r>
          </w:p>
        </w:tc>
      </w:tr>
      <w:tr w:rsidR="00DA4617" w14:paraId="6E743333" w14:textId="77777777" w:rsidTr="00842874">
        <w:trPr>
          <w:cantSplit/>
          <w:jc w:val="center"/>
        </w:trPr>
        <w:tc>
          <w:tcPr>
            <w:tcW w:w="3948" w:type="dxa"/>
            <w:vAlign w:val="center"/>
          </w:tcPr>
          <w:p w14:paraId="2BE9356B" w14:textId="77777777" w:rsidR="00DA4617" w:rsidRPr="00011C95" w:rsidRDefault="00DA4617" w:rsidP="00842874">
            <w:pPr>
              <w:spacing w:line="240" w:lineRule="auto"/>
              <w:rPr>
                <w:lang w:val="ru-RU"/>
              </w:rPr>
            </w:pPr>
            <m:oMath>
              <m:sSub>
                <m:sSubPr>
                  <m:ctrlPr>
                    <w:rPr>
                      <w:rFonts w:ascii="Cambria Math" w:hAnsi="Cambria Math"/>
                    </w:rPr>
                  </m:ctrlPr>
                </m:sSubPr>
                <m:e>
                  <m:r>
                    <w:rPr>
                      <w:rFonts w:ascii="Cambria Math" w:hAnsi="Cambria Math"/>
                    </w:rPr>
                    <m:t>k</m:t>
                  </m:r>
                </m:e>
                <m:sub>
                  <m:r>
                    <w:rPr>
                      <w:rFonts w:ascii="Cambria Math" w:hAnsi="Cambria Math"/>
                    </w:rPr>
                    <m:t>J</m:t>
                  </m:r>
                </m:sub>
              </m:sSub>
            </m:oMath>
            <w:r w:rsidRPr="00011C95">
              <w:rPr>
                <w:sz w:val="19"/>
                <w:lang w:val="ru-RU"/>
              </w:rPr>
              <w:t>(ПС3–ФК) = 27,7 ГН/м, прочие 11,7 ГН/м</w:t>
            </w:r>
          </w:p>
        </w:tc>
        <w:tc>
          <w:tcPr>
            <w:tcW w:w="1280" w:type="dxa"/>
            <w:vAlign w:val="center"/>
          </w:tcPr>
          <w:p w14:paraId="2CB3262F" w14:textId="77777777" w:rsidR="00DA4617" w:rsidRDefault="00DA4617" w:rsidP="00842874">
            <w:pPr>
              <w:spacing w:line="240" w:lineRule="auto"/>
              <w:jc w:val="center"/>
            </w:pPr>
            <w:r>
              <w:rPr>
                <w:sz w:val="19"/>
              </w:rPr>
              <w:t>64,15</w:t>
            </w:r>
          </w:p>
        </w:tc>
        <w:tc>
          <w:tcPr>
            <w:tcW w:w="1280" w:type="dxa"/>
            <w:vAlign w:val="center"/>
          </w:tcPr>
          <w:p w14:paraId="6FCCAA85" w14:textId="77777777" w:rsidR="00DA4617" w:rsidRDefault="00DA4617" w:rsidP="00842874">
            <w:pPr>
              <w:spacing w:line="240" w:lineRule="auto"/>
              <w:jc w:val="center"/>
            </w:pPr>
            <w:r>
              <w:rPr>
                <w:sz w:val="19"/>
              </w:rPr>
              <w:t>132,9</w:t>
            </w:r>
          </w:p>
        </w:tc>
        <w:tc>
          <w:tcPr>
            <w:tcW w:w="1280" w:type="dxa"/>
            <w:vAlign w:val="center"/>
          </w:tcPr>
          <w:p w14:paraId="19B69B2B" w14:textId="77777777" w:rsidR="00DA4617" w:rsidRDefault="00DA4617" w:rsidP="00842874">
            <w:pPr>
              <w:spacing w:line="240" w:lineRule="auto"/>
              <w:jc w:val="center"/>
            </w:pPr>
            <w:r>
              <w:rPr>
                <w:sz w:val="19"/>
              </w:rPr>
              <w:t>163,1</w:t>
            </w:r>
          </w:p>
        </w:tc>
        <w:tc>
          <w:tcPr>
            <w:tcW w:w="1280" w:type="dxa"/>
            <w:vAlign w:val="center"/>
          </w:tcPr>
          <w:p w14:paraId="0D6B7500" w14:textId="77777777" w:rsidR="00DA4617" w:rsidRDefault="00DA4617" w:rsidP="00842874">
            <w:pPr>
              <w:spacing w:line="240" w:lineRule="auto"/>
              <w:jc w:val="center"/>
            </w:pPr>
            <w:r>
              <w:rPr>
                <w:sz w:val="19"/>
              </w:rPr>
              <w:t>0,056</w:t>
            </w:r>
          </w:p>
        </w:tc>
      </w:tr>
      <w:tr w:rsidR="00DA4617" w14:paraId="38BDAD1B" w14:textId="77777777" w:rsidTr="00842874">
        <w:trPr>
          <w:cantSplit/>
          <w:jc w:val="center"/>
        </w:trPr>
        <w:tc>
          <w:tcPr>
            <w:tcW w:w="3948" w:type="dxa"/>
            <w:vAlign w:val="center"/>
          </w:tcPr>
          <w:p w14:paraId="7ADD2030" w14:textId="77777777" w:rsidR="00DA4617" w:rsidRPr="00011C95" w:rsidRDefault="00DA4617" w:rsidP="00842874">
            <w:pPr>
              <w:spacing w:line="240" w:lineRule="auto"/>
              <w:rPr>
                <w:lang w:val="ru-RU"/>
              </w:rPr>
            </w:pPr>
            <m:oMath>
              <m:sSub>
                <m:sSubPr>
                  <m:ctrlPr>
                    <w:rPr>
                      <w:rFonts w:ascii="Cambria Math" w:hAnsi="Cambria Math"/>
                    </w:rPr>
                  </m:ctrlPr>
                </m:sSubPr>
                <m:e>
                  <m:r>
                    <w:rPr>
                      <w:rFonts w:ascii="Cambria Math" w:hAnsi="Cambria Math"/>
                    </w:rPr>
                    <m:t>k</m:t>
                  </m:r>
                </m:e>
                <m:sub>
                  <m:r>
                    <w:rPr>
                      <w:rFonts w:ascii="Cambria Math" w:hAnsi="Cambria Math"/>
                    </w:rPr>
                    <m:t>J</m:t>
                  </m:r>
                </m:sub>
              </m:sSub>
            </m:oMath>
            <w:r w:rsidRPr="00011C95">
              <w:rPr>
                <w:sz w:val="19"/>
                <w:lang w:val="ru-RU"/>
              </w:rPr>
              <w:t>(ПС3–ФК) = 21,4 ГН/м, прочие 12,2 ГН/м</w:t>
            </w:r>
          </w:p>
        </w:tc>
        <w:tc>
          <w:tcPr>
            <w:tcW w:w="1280" w:type="dxa"/>
            <w:vAlign w:val="center"/>
          </w:tcPr>
          <w:p w14:paraId="1028CA9A" w14:textId="77777777" w:rsidR="00DA4617" w:rsidRDefault="00DA4617" w:rsidP="00842874">
            <w:pPr>
              <w:spacing w:line="240" w:lineRule="auto"/>
              <w:jc w:val="center"/>
            </w:pPr>
            <w:r>
              <w:rPr>
                <w:sz w:val="19"/>
              </w:rPr>
              <w:t>64,18</w:t>
            </w:r>
          </w:p>
        </w:tc>
        <w:tc>
          <w:tcPr>
            <w:tcW w:w="1280" w:type="dxa"/>
            <w:vAlign w:val="center"/>
          </w:tcPr>
          <w:p w14:paraId="07F11E7C" w14:textId="77777777" w:rsidR="00DA4617" w:rsidRDefault="00DA4617" w:rsidP="00842874">
            <w:pPr>
              <w:spacing w:line="240" w:lineRule="auto"/>
              <w:jc w:val="center"/>
            </w:pPr>
            <w:r>
              <w:rPr>
                <w:sz w:val="19"/>
              </w:rPr>
              <w:t>—</w:t>
            </w:r>
          </w:p>
        </w:tc>
        <w:tc>
          <w:tcPr>
            <w:tcW w:w="1280" w:type="dxa"/>
            <w:vAlign w:val="center"/>
          </w:tcPr>
          <w:p w14:paraId="482B38CA" w14:textId="77777777" w:rsidR="00DA4617" w:rsidRDefault="00DA4617" w:rsidP="00842874">
            <w:pPr>
              <w:spacing w:line="240" w:lineRule="auto"/>
              <w:jc w:val="center"/>
            </w:pPr>
            <w:r>
              <w:rPr>
                <w:sz w:val="19"/>
              </w:rPr>
              <w:t>—</w:t>
            </w:r>
          </w:p>
        </w:tc>
        <w:tc>
          <w:tcPr>
            <w:tcW w:w="1280" w:type="dxa"/>
            <w:vAlign w:val="center"/>
          </w:tcPr>
          <w:p w14:paraId="3D2E6AA2" w14:textId="77777777" w:rsidR="00DA4617" w:rsidRDefault="00DA4617" w:rsidP="00842874">
            <w:pPr>
              <w:spacing w:line="240" w:lineRule="auto"/>
              <w:jc w:val="center"/>
            </w:pPr>
            <w:r>
              <w:rPr>
                <w:sz w:val="19"/>
              </w:rPr>
              <w:t>0,070</w:t>
            </w:r>
          </w:p>
        </w:tc>
      </w:tr>
      <w:tr w:rsidR="00DA4617" w14:paraId="30C11100" w14:textId="77777777" w:rsidTr="00842874">
        <w:trPr>
          <w:cantSplit/>
          <w:jc w:val="center"/>
        </w:trPr>
        <w:tc>
          <w:tcPr>
            <w:tcW w:w="3948" w:type="dxa"/>
            <w:vAlign w:val="center"/>
          </w:tcPr>
          <w:p w14:paraId="5FA6BFFF" w14:textId="77777777" w:rsidR="00DA4617" w:rsidRDefault="00DA4617" w:rsidP="00842874">
            <w:pPr>
              <w:spacing w:line="240" w:lineRule="auto"/>
            </w:pPr>
            <w:r>
              <w:rPr>
                <w:sz w:val="19"/>
              </w:rPr>
              <w:t>Эксперимент</w:t>
            </w:r>
          </w:p>
        </w:tc>
        <w:tc>
          <w:tcPr>
            <w:tcW w:w="1280" w:type="dxa"/>
            <w:vAlign w:val="center"/>
          </w:tcPr>
          <w:p w14:paraId="1B2075A7" w14:textId="77777777" w:rsidR="00DA4617" w:rsidRDefault="00DA4617" w:rsidP="00842874">
            <w:pPr>
              <w:spacing w:line="240" w:lineRule="auto"/>
              <w:jc w:val="center"/>
            </w:pPr>
            <w:r>
              <w:rPr>
                <w:sz w:val="19"/>
              </w:rPr>
              <w:t>64,18 ± 0,04</w:t>
            </w:r>
          </w:p>
        </w:tc>
        <w:tc>
          <w:tcPr>
            <w:tcW w:w="1280" w:type="dxa"/>
            <w:vAlign w:val="center"/>
          </w:tcPr>
          <w:p w14:paraId="474E3D3E" w14:textId="77777777" w:rsidR="00DA4617" w:rsidRDefault="00DA4617" w:rsidP="00842874">
            <w:pPr>
              <w:spacing w:line="240" w:lineRule="auto"/>
              <w:jc w:val="center"/>
            </w:pPr>
            <w:r>
              <w:rPr>
                <w:sz w:val="19"/>
              </w:rPr>
              <w:t>—</w:t>
            </w:r>
          </w:p>
        </w:tc>
        <w:tc>
          <w:tcPr>
            <w:tcW w:w="1280" w:type="dxa"/>
            <w:vAlign w:val="center"/>
          </w:tcPr>
          <w:p w14:paraId="1F90487F" w14:textId="77777777" w:rsidR="00DA4617" w:rsidRDefault="00DA4617" w:rsidP="00842874">
            <w:pPr>
              <w:spacing w:line="240" w:lineRule="auto"/>
              <w:jc w:val="center"/>
            </w:pPr>
            <w:r>
              <w:rPr>
                <w:sz w:val="19"/>
              </w:rPr>
              <w:t>—</w:t>
            </w:r>
          </w:p>
        </w:tc>
        <w:tc>
          <w:tcPr>
            <w:tcW w:w="1280" w:type="dxa"/>
            <w:vAlign w:val="center"/>
          </w:tcPr>
          <w:p w14:paraId="7D39E2DC" w14:textId="77777777" w:rsidR="00DA4617" w:rsidRDefault="00DA4617" w:rsidP="00842874">
            <w:pPr>
              <w:spacing w:line="240" w:lineRule="auto"/>
              <w:jc w:val="center"/>
            </w:pPr>
            <w:r>
              <w:rPr>
                <w:sz w:val="19"/>
              </w:rPr>
              <w:t>0,056–0,070</w:t>
            </w:r>
          </w:p>
        </w:tc>
      </w:tr>
    </w:tbl>
    <w:p w14:paraId="79B6093C" w14:textId="77777777" w:rsidR="00DA4617" w:rsidRDefault="00DA4617" w:rsidP="00DA4617">
      <w:pPr>
        <w:spacing w:after="40" w:line="192" w:lineRule="auto"/>
      </w:pPr>
    </w:p>
    <w:p w14:paraId="578D33A3" w14:textId="77777777" w:rsidR="00DA4617" w:rsidRDefault="00DA4617" w:rsidP="00DA4617">
      <w:pPr>
        <w:keepNext/>
        <w:spacing w:before="80" w:line="240" w:lineRule="auto"/>
        <w:jc w:val="center"/>
      </w:pPr>
      <w:r>
        <w:rPr>
          <w:noProof/>
        </w:rPr>
        <w:drawing>
          <wp:inline distT="0" distB="0" distL="0" distR="0" wp14:anchorId="21A0D23C" wp14:editId="31ADFA25">
            <wp:extent cx="4680000" cy="23085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modes_doc.png"/>
                    <pic:cNvPicPr/>
                  </pic:nvPicPr>
                  <pic:blipFill>
                    <a:blip r:embed="rId9"/>
                    <a:stretch>
                      <a:fillRect/>
                    </a:stretch>
                  </pic:blipFill>
                  <pic:spPr>
                    <a:xfrm>
                      <a:off x="0" y="0"/>
                      <a:ext cx="4680000" cy="2308520"/>
                    </a:xfrm>
                    <a:prstGeom prst="rect">
                      <a:avLst/>
                    </a:prstGeom>
                  </pic:spPr>
                </pic:pic>
              </a:graphicData>
            </a:graphic>
          </wp:inline>
        </w:drawing>
      </w:r>
    </w:p>
    <w:p w14:paraId="5F02E355" w14:textId="77777777" w:rsidR="00DA4617" w:rsidRDefault="00DA4617" w:rsidP="00DA4617">
      <w:pPr>
        <w:spacing w:after="120" w:line="240" w:lineRule="auto"/>
        <w:jc w:val="center"/>
      </w:pPr>
      <w:r>
        <w:rPr>
          <w:sz w:val="22"/>
        </w:rPr>
        <w:t>Рисунок 3 — Первые две продольные формы установки (</w:t>
      </w:r>
      <m:oMath>
        <m:r>
          <m:rPr>
            <m:sty m:val="p"/>
          </m:rPr>
          <w:rPr>
            <w:rFonts w:ascii="Cambria Math" w:hAnsi="Cambria Math"/>
          </w:rPr>
          <m:t>ξ</m:t>
        </m:r>
        <m:r>
          <w:rPr>
            <w:rFonts w:ascii="Cambria Math" w:hAnsi="Cambria Math"/>
          </w:rPr>
          <m:t>=z/L</m:t>
        </m:r>
      </m:oMath>
      <w:r>
        <w:rPr>
          <w:sz w:val="22"/>
        </w:rPr>
        <w:t xml:space="preserve"> — относительная координата вдоль ствольной линии; вверху — схема расположения секций, штриховые линии — фланцевые стыки, точки — тормозные станции)</w:t>
      </w:r>
    </w:p>
    <w:p w14:paraId="0CD81C08" w14:textId="77777777" w:rsidR="00DA4617" w:rsidRDefault="00DA4617" w:rsidP="00DA4617">
      <w:pPr>
        <w:ind w:firstLine="709"/>
        <w:jc w:val="both"/>
      </w:pPr>
      <w:r>
        <w:lastRenderedPageBreak/>
        <w:t>Эквивалентная жесткость двухмассовой модели равна</w:t>
      </w:r>
    </w:p>
    <w:p w14:paraId="59B824D0" w14:textId="77777777" w:rsidR="00DA4617" w:rsidRDefault="00DA4617" w:rsidP="00DA4617">
      <w:pPr>
        <w:tabs>
          <w:tab w:val="center" w:pos="4536"/>
          <w:tab w:val="right" w:pos="9072"/>
        </w:tabs>
        <w:spacing w:before="80" w:after="80" w:line="240" w:lineRule="auto"/>
      </w:pPr>
      <w:r>
        <w:tab/>
      </w:r>
      <m:oMath>
        <m:sSub>
          <m:sSubPr>
            <m:ctrlPr>
              <w:rPr>
                <w:rFonts w:ascii="Cambria Math" w:hAnsi="Cambria Math"/>
              </w:rPr>
            </m:ctrlPr>
          </m:sSubPr>
          <m:e>
            <m:r>
              <w:rPr>
                <w:rFonts w:ascii="Cambria Math" w:hAnsi="Cambria Math"/>
              </w:rPr>
              <m:t>k</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пр</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m</m:t>
            </m:r>
          </m:e>
          <m:sub>
            <m:r>
              <m:rPr>
                <m:sty m:val="p"/>
              </m:rPr>
              <w:rPr>
                <w:rFonts w:ascii="Cambria Math" w:hAnsi="Cambria Math"/>
              </w:rPr>
              <m:t>пр</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2</m:t>
                </m:r>
              </m:sub>
            </m:sSub>
          </m:num>
          <m:den>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den>
        </m:f>
        <m:r>
          <w:rPr>
            <w:rFonts w:ascii="Cambria Math" w:hAnsi="Cambria Math"/>
          </w:rPr>
          <m:t>,</m:t>
        </m:r>
      </m:oMath>
    </w:p>
    <w:p w14:paraId="08692B77" w14:textId="77777777" w:rsidR="00DA4617" w:rsidRDefault="00DA4617" w:rsidP="00DA4617">
      <w:pPr>
        <w:ind w:firstLine="709"/>
        <w:jc w:val="both"/>
      </w:pPr>
      <w:r>
        <w:t xml:space="preserve">что дает </w:t>
      </w:r>
      <m:oMath>
        <m:sSub>
          <m:sSubPr>
            <m:ctrlPr>
              <w:rPr>
                <w:rFonts w:ascii="Cambria Math" w:hAnsi="Cambria Math"/>
              </w:rPr>
            </m:ctrlPr>
          </m:sSubPr>
          <m:e>
            <m:r>
              <w:rPr>
                <w:rFonts w:ascii="Cambria Math" w:hAnsi="Cambria Math"/>
              </w:rPr>
              <m:t>k</m:t>
            </m:r>
          </m:e>
          <m:sub>
            <m:r>
              <w:rPr>
                <w:rFonts w:ascii="Cambria Math" w:hAnsi="Cambria Math"/>
              </w:rPr>
              <m:t>s</m:t>
            </m:r>
          </m:sub>
        </m:sSub>
      </m:oMath>
      <w:r>
        <w:t xml:space="preserve"> ≈ 694 МН/м при </w:t>
      </w:r>
      <m:oMath>
        <m:sSub>
          <m:sSubPr>
            <m:ctrlPr>
              <w:rPr>
                <w:rFonts w:ascii="Cambria Math" w:hAnsi="Cambria Math"/>
              </w:rPr>
            </m:ctrlPr>
          </m:sSubPr>
          <m:e>
            <m:r>
              <w:rPr>
                <w:rFonts w:ascii="Cambria Math" w:hAnsi="Cambria Math"/>
              </w:rPr>
              <m:t>m</m:t>
            </m:r>
          </m:e>
          <m:sub>
            <m:r>
              <m:rPr>
                <m:sty m:val="p"/>
              </m:rPr>
              <w:rPr>
                <w:rFonts w:ascii="Cambria Math" w:hAnsi="Cambria Math"/>
              </w:rPr>
              <m:t>пр</m:t>
            </m:r>
          </m:sub>
        </m:sSub>
      </m:oMath>
      <w:r>
        <w:t xml:space="preserve"> ≈ 4,27 т. Однако, как видно из форм на рисунке 3, относительное движение распределено по длине поршневой трубы, и марки на стыке фиксируют лишь 5,6–7 % перемещения форкамеры. Поэтому модель «две массы и пружина в стыке» пригодна только для оценки частоты, а для анализа раскрытия стыка ее использовать нельзя.</w:t>
      </w:r>
    </w:p>
    <w:p w14:paraId="45B516EC" w14:textId="77777777" w:rsidR="00DA4617" w:rsidRDefault="00DA4617" w:rsidP="00DA4617">
      <w:pPr>
        <w:ind w:firstLine="709"/>
        <w:jc w:val="both"/>
      </w:pPr>
      <w:r>
        <w:t xml:space="preserve">Модальные амплитуды в точках крепления тормозов, нормированные на максимум, для станций S1–S5 равны </w:t>
      </w: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φ</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e>
        </m:d>
      </m:oMath>
      <w:r>
        <w:t xml:space="preserve"> = 0,99; 0,47; 0,05; 0,63; 0,84. Станция S3 находится практически в узле первой формы, а S1 и S5 вблизи пучностей.</w:t>
      </w:r>
    </w:p>
    <w:p w14:paraId="4F3D3965" w14:textId="77777777" w:rsidR="00DA4617" w:rsidRDefault="00DA4617" w:rsidP="00DA4617">
      <w:pPr>
        <w:keepNext/>
        <w:spacing w:before="200" w:after="80"/>
        <w:ind w:firstLine="709"/>
      </w:pPr>
      <w:r>
        <w:rPr>
          <w:b/>
        </w:rPr>
        <w:t>4. Идентификация эквивалентной газодинамической нагрузки</w:t>
      </w:r>
    </w:p>
    <w:p w14:paraId="7ACFB37A" w14:textId="77777777" w:rsidR="00DA4617" w:rsidRDefault="00DA4617" w:rsidP="00DA4617">
      <w:pPr>
        <w:ind w:firstLine="709"/>
        <w:jc w:val="both"/>
      </w:pPr>
      <w:r>
        <w:t>Движение установки описывается уравнением</w:t>
      </w:r>
    </w:p>
    <w:p w14:paraId="0D253CB8" w14:textId="77777777" w:rsidR="00DA4617" w:rsidRDefault="00DA4617" w:rsidP="00DA4617">
      <w:pPr>
        <w:tabs>
          <w:tab w:val="center" w:pos="4536"/>
          <w:tab w:val="right" w:pos="9072"/>
        </w:tabs>
        <w:spacing w:before="80" w:after="80" w:line="240" w:lineRule="auto"/>
      </w:pPr>
      <w:r>
        <w:tab/>
      </w:r>
      <m:oMath>
        <m:r>
          <m:rPr>
            <m:sty m:val="b"/>
          </m:rPr>
          <w:rPr>
            <w:rFonts w:ascii="Cambria Math" w:hAnsi="Cambria Math"/>
          </w:rPr>
          <m:t>M</m:t>
        </m:r>
        <m:acc>
          <m:accPr>
            <m:chr m:val="̈"/>
            <m:ctrlPr>
              <w:rPr>
                <w:rFonts w:ascii="Cambria Math" w:hAnsi="Cambria Math"/>
              </w:rPr>
            </m:ctrlPr>
          </m:accPr>
          <m:e>
            <m:r>
              <m:rPr>
                <m:sty m:val="b"/>
              </m:rPr>
              <w:rPr>
                <w:rFonts w:ascii="Cambria Math" w:hAnsi="Cambria Math"/>
              </w:rPr>
              <m:t>u</m:t>
            </m:r>
          </m:e>
        </m:acc>
        <m:r>
          <w:rPr>
            <w:rFonts w:ascii="Cambria Math" w:hAnsi="Cambria Math"/>
          </w:rPr>
          <m:t>+</m:t>
        </m:r>
        <m:r>
          <m:rPr>
            <m:sty m:val="b"/>
          </m:rPr>
          <w:rPr>
            <w:rFonts w:ascii="Cambria Math" w:hAnsi="Cambria Math"/>
          </w:rPr>
          <m:t>C</m:t>
        </m:r>
        <m:acc>
          <m:accPr>
            <m:chr m:val="̇"/>
            <m:ctrlPr>
              <w:rPr>
                <w:rFonts w:ascii="Cambria Math" w:hAnsi="Cambria Math"/>
              </w:rPr>
            </m:ctrlPr>
          </m:accPr>
          <m:e>
            <m:r>
              <m:rPr>
                <m:sty m:val="b"/>
              </m:rPr>
              <w:rPr>
                <w:rFonts w:ascii="Cambria Math" w:hAnsi="Cambria Math"/>
              </w:rPr>
              <m:t>u</m:t>
            </m:r>
          </m:e>
        </m:acc>
        <m:r>
          <w:rPr>
            <w:rFonts w:ascii="Cambria Math" w:hAnsi="Cambria Math"/>
          </w:rPr>
          <m:t>+</m:t>
        </m:r>
        <m:r>
          <m:rPr>
            <m:sty m:val="b"/>
          </m:rPr>
          <w:rPr>
            <w:rFonts w:ascii="Cambria Math" w:hAnsi="Cambria Math"/>
          </w:rPr>
          <m:t>Ku</m:t>
        </m:r>
        <m:r>
          <w:rPr>
            <w:rFonts w:ascii="Cambria Math" w:hAnsi="Cambria Math"/>
          </w:rPr>
          <m:t>=-P(t)</m:t>
        </m:r>
        <m:r>
          <m:rPr>
            <m:sty m:val="p"/>
          </m:rPr>
          <w:rPr>
            <w:rFonts w:ascii="Cambria Math" w:hAnsi="Cambria Math"/>
          </w:rPr>
          <m:t> </m:t>
        </m:r>
        <m:sSub>
          <m:sSubPr>
            <m:ctrlPr>
              <w:rPr>
                <w:rFonts w:ascii="Cambria Math" w:hAnsi="Cambria Math"/>
              </w:rPr>
            </m:ctrlPr>
          </m:sSubPr>
          <m:e>
            <m:r>
              <m:rPr>
                <m:sty m:val="b"/>
              </m:rPr>
              <w:rPr>
                <w:rFonts w:ascii="Cambria Math" w:hAnsi="Cambria Math"/>
              </w:rPr>
              <m:t>e</m:t>
            </m:r>
          </m:e>
          <m:sub>
            <m:r>
              <w:rPr>
                <w:rFonts w:ascii="Cambria Math" w:hAnsi="Cambria Math"/>
              </w:rPr>
              <m:t>P</m:t>
            </m:r>
          </m:sub>
        </m:sSub>
        <m:r>
          <w:rPr>
            <w:rFonts w:ascii="Cambria Math" w:hAnsi="Cambria Math"/>
          </w:rPr>
          <m:t>+Q(t)</m:t>
        </m:r>
        <m:r>
          <m:rPr>
            <m:sty m:val="p"/>
          </m:rPr>
          <w:rPr>
            <w:rFonts w:ascii="Cambria Math" w:hAnsi="Cambria Math"/>
          </w:rPr>
          <m:t> </m:t>
        </m:r>
        <m:sSub>
          <m:sSubPr>
            <m:ctrlPr>
              <w:rPr>
                <w:rFonts w:ascii="Cambria Math" w:hAnsi="Cambria Math"/>
              </w:rPr>
            </m:ctrlPr>
          </m:sSubPr>
          <m:e>
            <m:r>
              <m:rPr>
                <m:sty m:val="b"/>
              </m:rPr>
              <w:rPr>
                <w:rFonts w:ascii="Cambria Math" w:hAnsi="Cambria Math"/>
              </w:rPr>
              <m:t>e</m:t>
            </m:r>
          </m:e>
          <m:sub>
            <m:r>
              <w:rPr>
                <w:rFonts w:ascii="Cambria Math" w:hAnsi="Cambria Math"/>
              </w:rPr>
              <m:t>Q</m:t>
            </m:r>
          </m:sub>
        </m:sSub>
        <m: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r</m:t>
            </m:r>
          </m:sub>
        </m:sSub>
        <m:r>
          <w:rPr>
            <w:rFonts w:ascii="Cambria Math" w:hAnsi="Cambria Math"/>
          </w:rPr>
          <m:t>(</m:t>
        </m:r>
        <m:acc>
          <m:accPr>
            <m:chr m:val="̇"/>
            <m:ctrlPr>
              <w:rPr>
                <w:rFonts w:ascii="Cambria Math" w:hAnsi="Cambria Math"/>
              </w:rPr>
            </m:ctrlPr>
          </m:accPr>
          <m:e>
            <m:r>
              <m:rPr>
                <m:sty m:val="b"/>
              </m:rPr>
              <w:rPr>
                <w:rFonts w:ascii="Cambria Math" w:hAnsi="Cambria Math"/>
              </w:rPr>
              <m:t>u</m:t>
            </m:r>
          </m:e>
        </m:acc>
        <m: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T</m:t>
            </m:r>
          </m:sub>
        </m:sSub>
        <m:r>
          <w:rPr>
            <w:rFonts w:ascii="Cambria Math" w:hAnsi="Cambria Math"/>
          </w:rPr>
          <m:t>,</m:t>
        </m:r>
      </m:oMath>
      <w:r>
        <w:tab/>
        <w:t>(4)</w:t>
      </w:r>
    </w:p>
    <w:p w14:paraId="689719CF" w14:textId="77777777" w:rsidR="00DA4617" w:rsidRDefault="00DA4617" w:rsidP="00DA4617">
      <w:pPr>
        <w:ind w:firstLine="709"/>
        <w:jc w:val="both"/>
      </w:pPr>
      <w:r>
        <w:t xml:space="preserve">где </w:t>
      </w:r>
      <m:oMath>
        <m:sSub>
          <m:sSubPr>
            <m:ctrlPr>
              <w:rPr>
                <w:rFonts w:ascii="Cambria Math" w:hAnsi="Cambria Math"/>
              </w:rPr>
            </m:ctrlPr>
          </m:sSubPr>
          <m:e>
            <m:r>
              <m:rPr>
                <m:sty m:val="b"/>
              </m:rPr>
              <w:rPr>
                <w:rFonts w:ascii="Cambria Math" w:hAnsi="Cambria Math"/>
              </w:rPr>
              <m:t>e</m:t>
            </m:r>
          </m:e>
          <m:sub>
            <m:r>
              <w:rPr>
                <w:rFonts w:ascii="Cambria Math" w:hAnsi="Cambria Math"/>
              </w:rPr>
              <m:t>P</m:t>
            </m:r>
          </m:sub>
        </m:sSub>
      </m:oMath>
      <w:r>
        <w:t xml:space="preserve">, </w:t>
      </w:r>
      <m:oMath>
        <m:sSub>
          <m:sSubPr>
            <m:ctrlPr>
              <w:rPr>
                <w:rFonts w:ascii="Cambria Math" w:hAnsi="Cambria Math"/>
              </w:rPr>
            </m:ctrlPr>
          </m:sSubPr>
          <m:e>
            <m:r>
              <m:rPr>
                <m:sty m:val="b"/>
              </m:rPr>
              <w:rPr>
                <w:rFonts w:ascii="Cambria Math" w:hAnsi="Cambria Math"/>
              </w:rPr>
              <m:t>e</m:t>
            </m:r>
          </m:e>
          <m:sub>
            <m:r>
              <w:rPr>
                <w:rFonts w:ascii="Cambria Math" w:hAnsi="Cambria Math"/>
              </w:rPr>
              <m:t>Q</m:t>
            </m:r>
          </m:sub>
        </m:sSub>
      </m:oMath>
      <w:r>
        <w:t xml:space="preserve"> — единичные векторы узлов казенной части и конического перехода форкамеры; </w:t>
      </w:r>
      <m:oMath>
        <m:sSub>
          <m:sSubPr>
            <m:ctrlPr>
              <w:rPr>
                <w:rFonts w:ascii="Cambria Math" w:hAnsi="Cambria Math"/>
              </w:rPr>
            </m:ctrlPr>
          </m:sSubPr>
          <m:e>
            <m:r>
              <m:rPr>
                <m:sty m:val="b"/>
              </m:rPr>
              <w:rPr>
                <w:rFonts w:ascii="Cambria Math" w:hAnsi="Cambria Math"/>
              </w:rPr>
              <m:t>f</m:t>
            </m:r>
          </m:e>
          <m:sub>
            <m:r>
              <w:rPr>
                <w:rFonts w:ascii="Cambria Math" w:hAnsi="Cambria Math"/>
              </w:rPr>
              <m:t>r</m:t>
            </m:r>
          </m:sub>
        </m:sSub>
      </m:oMath>
      <w:r>
        <w:t xml:space="preserve"> — сопротивление опор, распределенное пропорционально массе и подчиняющееся закону Кулона; </w:t>
      </w:r>
      <m:oMath>
        <m:sSub>
          <m:sSubPr>
            <m:ctrlPr>
              <w:rPr>
                <w:rFonts w:ascii="Cambria Math" w:hAnsi="Cambria Math"/>
              </w:rPr>
            </m:ctrlPr>
          </m:sSubPr>
          <m:e>
            <m:r>
              <m:rPr>
                <m:sty m:val="b"/>
              </m:rPr>
              <w:rPr>
                <w:rFonts w:ascii="Cambria Math" w:hAnsi="Cambria Math"/>
              </w:rPr>
              <m:t>f</m:t>
            </m:r>
          </m:e>
          <m:sub>
            <m:r>
              <w:rPr>
                <w:rFonts w:ascii="Cambria Math" w:hAnsi="Cambria Math"/>
              </w:rPr>
              <m:t>T</m:t>
            </m:r>
          </m:sub>
        </m:sSub>
      </m:oMath>
      <w:r>
        <w:t xml:space="preserve"> — силы тормозов (раздел 7). Демпфирование задано модально, </w:t>
      </w:r>
      <m:oMath>
        <m:sSub>
          <m:sSubPr>
            <m:ctrlPr>
              <w:rPr>
                <w:rFonts w:ascii="Cambria Math" w:hAnsi="Cambria Math"/>
              </w:rPr>
            </m:ctrlPr>
          </m:sSubPr>
          <m:e>
            <m:r>
              <m:rPr>
                <m:sty m:val="p"/>
              </m:rPr>
              <w:rPr>
                <w:rFonts w:ascii="Cambria Math" w:hAnsi="Cambria Math"/>
              </w:rPr>
              <m:t>ζ</m:t>
            </m:r>
          </m:e>
          <m:sub>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ζ</m:t>
            </m:r>
          </m:e>
          <m:sub>
            <m:r>
              <w:rPr>
                <w:rFonts w:ascii="Cambria Math" w:hAnsi="Cambria Math"/>
              </w:rPr>
              <m:t>1</m:t>
            </m:r>
          </m:sub>
        </m:sSub>
        <m:sSub>
          <m:sSubPr>
            <m:ctrlPr>
              <w:rPr>
                <w:rFonts w:ascii="Cambria Math" w:hAnsi="Cambria Math"/>
              </w:rPr>
            </m:ctrlPr>
          </m:sSubPr>
          <m:e>
            <m:r>
              <m:rPr>
                <m:sty m:val="p"/>
              </m:rPr>
              <w:rPr>
                <w:rFonts w:ascii="Cambria Math" w:hAnsi="Cambria Math"/>
              </w:rPr>
              <m:t>ω</m:t>
            </m:r>
          </m:e>
          <m:sub>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1</m:t>
            </m:r>
          </m:sub>
        </m:sSub>
      </m:oMath>
      <w:r>
        <w:t xml:space="preserve">, </w:t>
      </w:r>
      <m:oMath>
        <m:sSub>
          <m:sSubPr>
            <m:ctrlPr>
              <w:rPr>
                <w:rFonts w:ascii="Cambria Math" w:hAnsi="Cambria Math"/>
              </w:rPr>
            </m:ctrlPr>
          </m:sSubPr>
          <m:e>
            <m:r>
              <m:rPr>
                <m:sty m:val="p"/>
              </m:rPr>
              <w:rPr>
                <w:rFonts w:ascii="Cambria Math" w:hAnsi="Cambria Math"/>
              </w:rPr>
              <m:t>ζ</m:t>
            </m:r>
          </m:e>
          <m:sub>
            <m:r>
              <w:rPr>
                <w:rFonts w:ascii="Cambria Math" w:hAnsi="Cambria Math"/>
              </w:rPr>
              <m:t>1</m:t>
            </m:r>
          </m:sub>
        </m:sSub>
      </m:oMath>
      <w:r>
        <w:t xml:space="preserve"> = 0,0148. Нагрузки аппроксимированы гладкими импульсами</w:t>
      </w:r>
    </w:p>
    <w:p w14:paraId="07C61888" w14:textId="77777777" w:rsidR="00DA4617" w:rsidRDefault="00DA4617" w:rsidP="00DA4617">
      <w:pPr>
        <w:tabs>
          <w:tab w:val="center" w:pos="4536"/>
          <w:tab w:val="right" w:pos="9072"/>
        </w:tabs>
        <w:spacing w:before="80" w:after="80" w:line="240" w:lineRule="auto"/>
      </w:pPr>
      <w:r>
        <w:tab/>
      </w:r>
      <m:oMath>
        <m:r>
          <w:rPr>
            <w:rFonts w:ascii="Cambria Math" w:hAnsi="Cambria Math"/>
          </w:rPr>
          <m:t>F(t)=</m:t>
        </m:r>
        <m:sSub>
          <m:sSubPr>
            <m:ctrlPr>
              <w:rPr>
                <w:rFonts w:ascii="Cambria Math" w:hAnsi="Cambria Math"/>
              </w:rPr>
            </m:ctrlPr>
          </m:sSubPr>
          <m:e>
            <m:r>
              <w:rPr>
                <w:rFonts w:ascii="Cambria Math" w:hAnsi="Cambria Math"/>
              </w:rPr>
              <m:t>F</m:t>
            </m:r>
          </m:e>
          <m:sub>
            <m:r>
              <w:rPr>
                <w:rFonts w:ascii="Cambria Math" w:hAnsi="Cambria Math"/>
              </w:rPr>
              <m:t>0</m:t>
            </m:r>
          </m:sub>
        </m:sSub>
        <m:sSup>
          <m:sSupPr>
            <m:ctrlPr>
              <w:rPr>
                <w:rFonts w:ascii="Cambria Math" w:hAnsi="Cambria Math"/>
              </w:rPr>
            </m:ctrlPr>
          </m:sSupPr>
          <m:e>
            <m:r>
              <m:rPr>
                <m:sty m:val="p"/>
              </m:rPr>
              <w:rPr>
                <w:rFonts w:ascii="Cambria Math" w:hAnsi="Cambria Math"/>
              </w:rPr>
              <m:t>sin</m:t>
            </m:r>
          </m:e>
          <m:sup>
            <m:r>
              <w:rPr>
                <w:rFonts w:ascii="Cambria Math" w:hAnsi="Cambria Math"/>
              </w:rPr>
              <m:t>2</m:t>
            </m:r>
          </m:sup>
        </m:sSup>
        <m:f>
          <m:fPr>
            <m:ctrlPr>
              <w:rPr>
                <w:rFonts w:ascii="Cambria Math" w:hAnsi="Cambria Math"/>
              </w:rPr>
            </m:ctrlPr>
          </m:fPr>
          <m:num>
            <m:r>
              <m:rPr>
                <m:sty m:val="p"/>
              </m:rPr>
              <w:rPr>
                <w:rFonts w:ascii="Cambria Math" w:hAnsi="Cambria Math"/>
              </w:rPr>
              <m:t>π</m:t>
            </m:r>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num>
          <m:den>
            <m:sSub>
              <m:sSubPr>
                <m:ctrlPr>
                  <w:rPr>
                    <w:rFonts w:ascii="Cambria Math" w:hAnsi="Cambria Math"/>
                  </w:rPr>
                </m:ctrlPr>
              </m:sSubPr>
              <m:e>
                <m:r>
                  <m:rPr>
                    <m:sty m:val="p"/>
                  </m:rPr>
                  <w:rPr>
                    <w:rFonts w:ascii="Cambria Math" w:hAnsi="Cambria Math"/>
                  </w:rPr>
                  <m:t>τ</m:t>
                </m:r>
              </m:e>
              <m:sub>
                <m:r>
                  <w:rPr>
                    <w:rFonts w:ascii="Cambria Math" w:hAnsi="Cambria Math"/>
                  </w:rPr>
                  <m:t>F</m:t>
                </m:r>
              </m:sub>
            </m:sSub>
          </m:den>
        </m:f>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τ</m:t>
            </m:r>
          </m:e>
          <m:sub>
            <m:r>
              <w:rPr>
                <w:rFonts w:ascii="Cambria Math" w:hAnsi="Cambria Math"/>
              </w:rPr>
              <m:t>F</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0</m:t>
                </m:r>
              </m:sub>
            </m:sSub>
            <m:sSub>
              <m:sSubPr>
                <m:ctrlPr>
                  <w:rPr>
                    <w:rFonts w:ascii="Cambria Math" w:hAnsi="Cambria Math"/>
                  </w:rPr>
                </m:ctrlPr>
              </m:sSubPr>
              <m:e>
                <m:r>
                  <m:rPr>
                    <m:sty m:val="p"/>
                  </m:rPr>
                  <w:rPr>
                    <w:rFonts w:ascii="Cambria Math" w:hAnsi="Cambria Math"/>
                  </w:rPr>
                  <m:t>τ</m:t>
                </m:r>
              </m:e>
              <m:sub>
                <m:r>
                  <w:rPr>
                    <w:rFonts w:ascii="Cambria Math" w:hAnsi="Cambria Math"/>
                  </w:rPr>
                  <m:t>F</m:t>
                </m:r>
              </m:sub>
            </m:sSub>
          </m:num>
          <m:den>
            <m:r>
              <w:rPr>
                <w:rFonts w:ascii="Cambria Math" w:hAnsi="Cambria Math"/>
              </w:rPr>
              <m:t>2</m:t>
            </m:r>
          </m:den>
        </m:f>
        <m:r>
          <w:rPr>
            <w:rFonts w:ascii="Cambria Math" w:hAnsi="Cambria Math"/>
          </w:rPr>
          <m:t>.</m:t>
        </m:r>
      </m:oMath>
      <w:r>
        <w:tab/>
        <w:t>(5)</w:t>
      </w:r>
    </w:p>
    <w:p w14:paraId="55A7D652" w14:textId="77777777" w:rsidR="00DA4617" w:rsidRDefault="00DA4617" w:rsidP="00DA4617">
      <w:pPr>
        <w:ind w:firstLine="709"/>
        <w:jc w:val="both"/>
      </w:pPr>
      <w:r>
        <w:t xml:space="preserve">Вектор параметров </w:t>
      </w:r>
      <m:oMath>
        <m:r>
          <m:rPr>
            <m:sty m:val="p"/>
          </m:rPr>
          <w:rPr>
            <w:rFonts w:ascii="Cambria Math" w:hAnsi="Cambria Math"/>
          </w:rPr>
          <m:t>θ</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t>
        </m:r>
        <m:sSub>
          <m:sSubPr>
            <m:ctrlPr>
              <w:rPr>
                <w:rFonts w:ascii="Cambria Math" w:hAnsi="Cambria Math"/>
              </w:rPr>
            </m:ctrlPr>
          </m:sSubPr>
          <m:e>
            <m:r>
              <m:rPr>
                <m:sty m:val="p"/>
              </m:rPr>
              <w:rPr>
                <w:rFonts w:ascii="Cambria Math" w:hAnsi="Cambria Math"/>
              </w:rPr>
              <m:t>τ</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Q</m:t>
            </m:r>
          </m:sub>
        </m:sSub>
        <m:r>
          <w:rPr>
            <w:rFonts w:ascii="Cambria Math" w:hAnsi="Cambria Math"/>
          </w:rPr>
          <m:t>,</m:t>
        </m:r>
        <m:sSub>
          <m:sSubPr>
            <m:ctrlPr>
              <w:rPr>
                <w:rFonts w:ascii="Cambria Math" w:hAnsi="Cambria Math"/>
              </w:rPr>
            </m:ctrlPr>
          </m:sSubPr>
          <m:e>
            <m:r>
              <m:rPr>
                <m:sty m:val="p"/>
              </m:rPr>
              <w:rPr>
                <w:rFonts w:ascii="Cambria Math" w:hAnsi="Cambria Math"/>
              </w:rPr>
              <m:t>τ</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w:rPr>
            <w:rFonts w:ascii="Cambria Math" w:hAnsi="Cambria Math"/>
          </w:rPr>
          <m:t>)</m:t>
        </m:r>
      </m:oMath>
      <w:r>
        <w:t xml:space="preserve"> находится, как и в задачах идентификации параметров процесса выстрела [17], из условия</w:t>
      </w:r>
    </w:p>
    <w:p w14:paraId="22D5FB7B" w14:textId="77777777" w:rsidR="00DA4617" w:rsidRDefault="00DA4617" w:rsidP="00DA4617">
      <w:pPr>
        <w:tabs>
          <w:tab w:val="center" w:pos="4536"/>
          <w:tab w:val="right" w:pos="9072"/>
        </w:tabs>
        <w:spacing w:before="80" w:after="80" w:line="240" w:lineRule="auto"/>
      </w:pPr>
      <w:r>
        <w:tab/>
      </w:r>
      <m:oMath>
        <m:sSup>
          <m:sSupPr>
            <m:ctrlPr>
              <w:rPr>
                <w:rFonts w:ascii="Cambria Math" w:hAnsi="Cambria Math"/>
              </w:rPr>
            </m:ctrlPr>
          </m:sSupPr>
          <m:e>
            <m:r>
              <m:rPr>
                <m:sty m:val="p"/>
              </m:rPr>
              <w:rPr>
                <w:rFonts w:ascii="Cambria Math" w:hAnsi="Cambria Math"/>
              </w:rPr>
              <m:t>θ</m:t>
            </m:r>
          </m:e>
          <m:sup>
            <m:r>
              <w:rPr>
                <w:rFonts w:ascii="Cambria Math" w:hAnsi="Cambria Math"/>
              </w:rPr>
              <m:t>*</m:t>
            </m:r>
          </m:sup>
        </m:sSup>
        <m:r>
          <w:rPr>
            <w:rFonts w:ascii="Cambria Math" w:hAnsi="Cambria Math"/>
          </w:rPr>
          <m:t>=</m:t>
        </m:r>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e>
          <m:sub>
            <m:r>
              <m:rPr>
                <m:sty m:val="p"/>
              </m:rPr>
              <w:rPr>
                <w:rFonts w:ascii="Cambria Math" w:hAnsi="Cambria Math"/>
              </w:rPr>
              <m:t>θ</m:t>
            </m:r>
          </m:sub>
        </m:sSub>
        <m:nary>
          <m:naryPr>
            <m:chr m:val="∑"/>
            <m:limLoc m:val="undOvr"/>
            <m:supHide m:val="1"/>
            <m:ctrlPr>
              <w:rPr>
                <w:rFonts w:ascii="Cambria Math" w:hAnsi="Cambria Math"/>
              </w:rPr>
            </m:ctrlPr>
          </m:naryPr>
          <m:sub>
            <m: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мод</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r>
                      <m:rPr>
                        <m:sty m:val="p"/>
                      </m:rPr>
                      <w:rPr>
                        <w:rFonts w:ascii="Cambria Math" w:hAnsi="Cambria Math"/>
                      </w:rPr>
                      <m:t>θ</m:t>
                    </m:r>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эксп</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e>
                </m:d>
              </m:e>
              <m:sup>
                <m:r>
                  <w:rPr>
                    <w:rFonts w:ascii="Cambria Math" w:hAnsi="Cambria Math"/>
                  </w:rPr>
                  <m:t>2</m:t>
                </m:r>
              </m:sup>
            </m:sSup>
          </m:e>
        </m:nary>
        <m:r>
          <w:rPr>
            <w:rFonts w:ascii="Cambria Math" w:hAnsi="Cambria Math"/>
          </w:rPr>
          <m:t>,</m:t>
        </m:r>
        <m:r>
          <m:rPr>
            <m:sty m:val="p"/>
          </m:rPr>
          <w:rPr>
            <w:rFonts w:ascii="Cambria Math" w:hAnsi="Cambria Math"/>
          </w:rPr>
          <m:t>  </m:t>
        </m:r>
        <m:r>
          <w:rPr>
            <w:rFonts w:ascii="Cambria Math" w:hAnsi="Cambria Math"/>
          </w:rPr>
          <m:t>45≤</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≤198</m:t>
        </m:r>
        <m:r>
          <m:rPr>
            <m:sty m:val="p"/>
          </m:rPr>
          <w:rPr>
            <w:rFonts w:ascii="Cambria Math" w:hAnsi="Cambria Math"/>
          </w:rPr>
          <m:t> мс</m:t>
        </m:r>
        <m:r>
          <w:rPr>
            <w:rFonts w:ascii="Cambria Math" w:hAnsi="Cambria Math"/>
          </w:rPr>
          <m:t>.</m:t>
        </m:r>
      </m:oMath>
    </w:p>
    <w:p w14:paraId="061D628C" w14:textId="77777777" w:rsidR="00DA4617" w:rsidRDefault="00DA4617" w:rsidP="00DA4617">
      <w:pPr>
        <w:ind w:firstLine="709"/>
        <w:jc w:val="both"/>
      </w:pPr>
      <w:r>
        <w:t>Результаты приведены в таблице 4 и на рисунке 4.</w:t>
      </w:r>
    </w:p>
    <w:p w14:paraId="305A4590" w14:textId="77777777" w:rsidR="00DA4617" w:rsidRDefault="00DA4617" w:rsidP="00DA4617">
      <w:pPr>
        <w:keepNext/>
        <w:spacing w:before="80" w:line="240" w:lineRule="auto"/>
        <w:jc w:val="center"/>
      </w:pPr>
      <w:r>
        <w:rPr>
          <w:noProof/>
        </w:rPr>
        <w:lastRenderedPageBreak/>
        <w:drawing>
          <wp:inline distT="0" distB="0" distL="0" distR="0" wp14:anchorId="7A623208" wp14:editId="24265FE2">
            <wp:extent cx="4500000" cy="31614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ident_doc.png"/>
                    <pic:cNvPicPr/>
                  </pic:nvPicPr>
                  <pic:blipFill>
                    <a:blip r:embed="rId10"/>
                    <a:stretch>
                      <a:fillRect/>
                    </a:stretch>
                  </pic:blipFill>
                  <pic:spPr>
                    <a:xfrm>
                      <a:off x="0" y="0"/>
                      <a:ext cx="4500000" cy="3161435"/>
                    </a:xfrm>
                    <a:prstGeom prst="rect">
                      <a:avLst/>
                    </a:prstGeom>
                  </pic:spPr>
                </pic:pic>
              </a:graphicData>
            </a:graphic>
          </wp:inline>
        </w:drawing>
      </w:r>
    </w:p>
    <w:p w14:paraId="122B81B4" w14:textId="77777777" w:rsidR="00DA4617" w:rsidRDefault="00DA4617" w:rsidP="00DA4617">
      <w:pPr>
        <w:spacing w:after="120" w:line="240" w:lineRule="auto"/>
        <w:jc w:val="center"/>
      </w:pPr>
      <w:r>
        <w:rPr>
          <w:sz w:val="22"/>
        </w:rPr>
        <w:t xml:space="preserve">Рисунок 4 — Идентификация нагрузки: а — перемещение форкамеры (эксперимент и модель) и центра масс; б — восстановленные импульсы </w:t>
      </w:r>
      <m:oMath>
        <m:r>
          <w:rPr>
            <w:rFonts w:ascii="Cambria Math" w:hAnsi="Cambria Math"/>
          </w:rPr>
          <m:t>P(t)</m:t>
        </m:r>
      </m:oMath>
      <w:r>
        <w:rPr>
          <w:sz w:val="22"/>
        </w:rPr>
        <w:t xml:space="preserve"> и </w:t>
      </w:r>
      <m:oMath>
        <m:r>
          <w:rPr>
            <w:rFonts w:ascii="Cambria Math" w:hAnsi="Cambria Math"/>
          </w:rPr>
          <m:t>Q(t)</m:t>
        </m:r>
      </m:oMath>
      <w:r>
        <w:rPr>
          <w:sz w:val="22"/>
        </w:rPr>
        <w:t>; в — скорость центра масс</w:t>
      </w:r>
    </w:p>
    <w:p w14:paraId="2A1B8872" w14:textId="77777777" w:rsidR="00DA4617" w:rsidRDefault="00DA4617" w:rsidP="00DA4617">
      <w:pPr>
        <w:keepNext/>
        <w:spacing w:before="80" w:after="40" w:line="240" w:lineRule="auto"/>
      </w:pPr>
      <w:r>
        <w:rPr>
          <w:sz w:val="22"/>
        </w:rPr>
        <w:t>Таблица 4 — Идентифицированные параметры эквивалентной нагрузки (опыт 1)</w:t>
      </w:r>
    </w:p>
    <w:tbl>
      <w:tblPr>
        <w:tblStyle w:val="aff0"/>
        <w:tblW w:w="0" w:type="auto"/>
        <w:jc w:val="center"/>
        <w:tblLayout w:type="fixed"/>
        <w:tblCellMar>
          <w:top w:w="15" w:type="dxa"/>
          <w:left w:w="57" w:type="dxa"/>
          <w:bottom w:w="15" w:type="dxa"/>
          <w:right w:w="57" w:type="dxa"/>
        </w:tblCellMar>
        <w:tblLook w:val="04A0" w:firstRow="1" w:lastRow="0" w:firstColumn="1" w:lastColumn="0" w:noHBand="0" w:noVBand="1"/>
      </w:tblPr>
      <w:tblGrid>
        <w:gridCol w:w="3201"/>
        <w:gridCol w:w="2668"/>
        <w:gridCol w:w="3201"/>
      </w:tblGrid>
      <w:tr w:rsidR="00DA4617" w14:paraId="121DF2AC" w14:textId="77777777" w:rsidTr="00842874">
        <w:trPr>
          <w:cantSplit/>
          <w:tblHeader/>
          <w:jc w:val="center"/>
        </w:trPr>
        <w:tc>
          <w:tcPr>
            <w:tcW w:w="3201" w:type="dxa"/>
            <w:vAlign w:val="center"/>
          </w:tcPr>
          <w:p w14:paraId="7D4E3DC6" w14:textId="77777777" w:rsidR="00DA4617" w:rsidRDefault="00DA4617" w:rsidP="00842874">
            <w:pPr>
              <w:keepNext/>
              <w:spacing w:line="240" w:lineRule="auto"/>
              <w:jc w:val="center"/>
            </w:pPr>
            <w:r>
              <w:rPr>
                <w:b/>
                <w:sz w:val="19"/>
              </w:rPr>
              <w:t>Параметр</w:t>
            </w:r>
          </w:p>
        </w:tc>
        <w:tc>
          <w:tcPr>
            <w:tcW w:w="2668" w:type="dxa"/>
            <w:vAlign w:val="center"/>
          </w:tcPr>
          <w:p w14:paraId="3DA4D642" w14:textId="77777777" w:rsidR="00DA4617" w:rsidRDefault="00DA4617" w:rsidP="00842874">
            <w:pPr>
              <w:keepNext/>
              <w:spacing w:line="240" w:lineRule="auto"/>
              <w:jc w:val="center"/>
            </w:pPr>
            <w:r>
              <w:rPr>
                <w:b/>
                <w:sz w:val="19"/>
              </w:rPr>
              <w:t>Значение</w:t>
            </w:r>
          </w:p>
        </w:tc>
        <w:tc>
          <w:tcPr>
            <w:tcW w:w="3201" w:type="dxa"/>
            <w:vAlign w:val="center"/>
          </w:tcPr>
          <w:p w14:paraId="77BC693B" w14:textId="77777777" w:rsidR="00DA4617" w:rsidRDefault="00DA4617" w:rsidP="00842874">
            <w:pPr>
              <w:keepNext/>
              <w:spacing w:line="240" w:lineRule="auto"/>
              <w:jc w:val="center"/>
            </w:pPr>
            <w:r>
              <w:rPr>
                <w:b/>
                <w:sz w:val="19"/>
              </w:rPr>
              <w:t>Независимый контроль</w:t>
            </w:r>
          </w:p>
        </w:tc>
      </w:tr>
      <w:tr w:rsidR="00DA4617" w14:paraId="3E5DE11A" w14:textId="77777777" w:rsidTr="00842874">
        <w:trPr>
          <w:cantSplit/>
          <w:jc w:val="center"/>
        </w:trPr>
        <w:tc>
          <w:tcPr>
            <w:tcW w:w="3201" w:type="dxa"/>
            <w:vAlign w:val="center"/>
          </w:tcPr>
          <w:p w14:paraId="21F37C3D" w14:textId="77777777" w:rsidR="00DA4617" w:rsidRDefault="00DA4617" w:rsidP="00842874">
            <w:pPr>
              <w:spacing w:line="240" w:lineRule="auto"/>
            </w:pPr>
            <w:r>
              <w:rPr>
                <w:sz w:val="19"/>
              </w:rPr>
              <w:t xml:space="preserve">Амплитуда </w:t>
            </w:r>
            <m:oMath>
              <m:sSub>
                <m:sSubPr>
                  <m:ctrlPr>
                    <w:rPr>
                      <w:rFonts w:ascii="Cambria Math" w:hAnsi="Cambria Math"/>
                    </w:rPr>
                  </m:ctrlPr>
                </m:sSubPr>
                <m:e>
                  <m:r>
                    <w:rPr>
                      <w:rFonts w:ascii="Cambria Math" w:hAnsi="Cambria Math"/>
                    </w:rPr>
                    <m:t>P</m:t>
                  </m:r>
                </m:e>
                <m:sub>
                  <m:r>
                    <w:rPr>
                      <w:rFonts w:ascii="Cambria Math" w:hAnsi="Cambria Math"/>
                    </w:rPr>
                    <m:t>0</m:t>
                  </m:r>
                </m:sub>
              </m:sSub>
            </m:oMath>
            <w:r>
              <w:rPr>
                <w:sz w:val="19"/>
              </w:rPr>
              <w:t xml:space="preserve"> (казенная часть)</w:t>
            </w:r>
          </w:p>
        </w:tc>
        <w:tc>
          <w:tcPr>
            <w:tcW w:w="2668" w:type="dxa"/>
            <w:vAlign w:val="center"/>
          </w:tcPr>
          <w:p w14:paraId="14F1FC24" w14:textId="77777777" w:rsidR="00DA4617" w:rsidRDefault="00DA4617" w:rsidP="00842874">
            <w:pPr>
              <w:spacing w:line="240" w:lineRule="auto"/>
              <w:jc w:val="center"/>
            </w:pPr>
            <w:r>
              <w:rPr>
                <w:sz w:val="19"/>
              </w:rPr>
              <w:t>2,30 ± 0,24 МН</w:t>
            </w:r>
          </w:p>
        </w:tc>
        <w:tc>
          <w:tcPr>
            <w:tcW w:w="3201" w:type="dxa"/>
            <w:vAlign w:val="center"/>
          </w:tcPr>
          <w:p w14:paraId="2262AB99" w14:textId="77777777" w:rsidR="00DA4617" w:rsidRDefault="00DA4617" w:rsidP="00842874">
            <w:pPr>
              <w:spacing w:line="240" w:lineRule="auto"/>
              <w:jc w:val="center"/>
            </w:pPr>
            <w:r>
              <w:rPr>
                <w:sz w:val="19"/>
              </w:rPr>
              <w:t>эквивалентное давление — сотни МПа</w:t>
            </w:r>
          </w:p>
        </w:tc>
      </w:tr>
      <w:tr w:rsidR="00DA4617" w14:paraId="1F9725AC" w14:textId="77777777" w:rsidTr="00842874">
        <w:trPr>
          <w:cantSplit/>
          <w:jc w:val="center"/>
        </w:trPr>
        <w:tc>
          <w:tcPr>
            <w:tcW w:w="3201" w:type="dxa"/>
            <w:vAlign w:val="center"/>
          </w:tcPr>
          <w:p w14:paraId="32917817" w14:textId="77777777" w:rsidR="00DA4617" w:rsidRPr="00011C95" w:rsidRDefault="00DA4617" w:rsidP="00842874">
            <w:pPr>
              <w:spacing w:line="240" w:lineRule="auto"/>
              <w:rPr>
                <w:lang w:val="ru-RU"/>
              </w:rPr>
            </w:pPr>
            <w:r w:rsidRPr="00011C95">
              <w:rPr>
                <w:sz w:val="19"/>
                <w:lang w:val="ru-RU"/>
              </w:rPr>
              <w:t xml:space="preserve">Начало </w:t>
            </w:r>
            <m:oMath>
              <m:sSub>
                <m:sSubPr>
                  <m:ctrlPr>
                    <w:rPr>
                      <w:rFonts w:ascii="Cambria Math" w:hAnsi="Cambria Math"/>
                    </w:rPr>
                  </m:ctrlPr>
                </m:sSubPr>
                <m:e>
                  <m:r>
                    <w:rPr>
                      <w:rFonts w:ascii="Cambria Math" w:hAnsi="Cambria Math"/>
                    </w:rPr>
                    <m:t>t</m:t>
                  </m:r>
                </m:e>
                <m:sub>
                  <m:r>
                    <w:rPr>
                      <w:rFonts w:ascii="Cambria Math" w:hAnsi="Cambria Math"/>
                    </w:rPr>
                    <m:t>P</m:t>
                  </m:r>
                </m:sub>
              </m:sSub>
            </m:oMath>
            <w:r w:rsidRPr="00011C95">
              <w:rPr>
                <w:sz w:val="19"/>
                <w:lang w:val="ru-RU"/>
              </w:rPr>
              <w:t xml:space="preserve"> / длительность </w:t>
            </w:r>
            <m:oMath>
              <m:sSub>
                <m:sSubPr>
                  <m:ctrlPr>
                    <w:rPr>
                      <w:rFonts w:ascii="Cambria Math" w:hAnsi="Cambria Math"/>
                    </w:rPr>
                  </m:ctrlPr>
                </m:sSubPr>
                <m:e>
                  <m:r>
                    <m:rPr>
                      <m:sty m:val="p"/>
                    </m:rPr>
                    <w:rPr>
                      <w:rFonts w:ascii="Cambria Math" w:hAnsi="Cambria Math"/>
                    </w:rPr>
                    <m:t>τ</m:t>
                  </m:r>
                </m:e>
                <m:sub>
                  <m:r>
                    <w:rPr>
                      <w:rFonts w:ascii="Cambria Math" w:hAnsi="Cambria Math"/>
                    </w:rPr>
                    <m:t>P</m:t>
                  </m:r>
                </m:sub>
              </m:sSub>
            </m:oMath>
          </w:p>
        </w:tc>
        <w:tc>
          <w:tcPr>
            <w:tcW w:w="2668" w:type="dxa"/>
            <w:vAlign w:val="center"/>
          </w:tcPr>
          <w:p w14:paraId="11B8D570" w14:textId="77777777" w:rsidR="00DA4617" w:rsidRDefault="00DA4617" w:rsidP="00842874">
            <w:pPr>
              <w:spacing w:line="240" w:lineRule="auto"/>
              <w:jc w:val="center"/>
            </w:pPr>
            <w:r>
              <w:rPr>
                <w:sz w:val="19"/>
              </w:rPr>
              <w:t>47,9 ± 0,6 мс / 10,9 ± 1,3 мс</w:t>
            </w:r>
          </w:p>
        </w:tc>
        <w:tc>
          <w:tcPr>
            <w:tcW w:w="3201" w:type="dxa"/>
            <w:vAlign w:val="center"/>
          </w:tcPr>
          <w:p w14:paraId="7AE0DD4F" w14:textId="77777777" w:rsidR="00DA4617" w:rsidRDefault="00DA4617" w:rsidP="00842874">
            <w:pPr>
              <w:spacing w:line="240" w:lineRule="auto"/>
              <w:jc w:val="center"/>
            </w:pPr>
            <w:r>
              <w:rPr>
                <w:sz w:val="19"/>
              </w:rPr>
              <w:t>отметка D1 = 48,9 мс</w:t>
            </w:r>
          </w:p>
        </w:tc>
      </w:tr>
      <w:tr w:rsidR="00DA4617" w14:paraId="4F4C12B3" w14:textId="77777777" w:rsidTr="00842874">
        <w:trPr>
          <w:cantSplit/>
          <w:jc w:val="center"/>
        </w:trPr>
        <w:tc>
          <w:tcPr>
            <w:tcW w:w="3201" w:type="dxa"/>
            <w:vAlign w:val="center"/>
          </w:tcPr>
          <w:p w14:paraId="048D08A3" w14:textId="77777777" w:rsidR="00DA4617" w:rsidRDefault="00DA4617" w:rsidP="00842874">
            <w:pPr>
              <w:spacing w:line="240" w:lineRule="auto"/>
            </w:pPr>
            <w:r>
              <w:rPr>
                <w:sz w:val="19"/>
              </w:rPr>
              <w:t xml:space="preserve">Импульс </w:t>
            </w:r>
            <m:oMath>
              <m:sSub>
                <m:sSubPr>
                  <m:ctrlPr>
                    <w:rPr>
                      <w:rFonts w:ascii="Cambria Math" w:hAnsi="Cambria Math"/>
                    </w:rPr>
                  </m:ctrlPr>
                </m:sSubPr>
                <m:e>
                  <m:r>
                    <w:rPr>
                      <w:rFonts w:ascii="Cambria Math" w:hAnsi="Cambria Math"/>
                    </w:rPr>
                    <m:t>I</m:t>
                  </m:r>
                </m:e>
                <m:sub>
                  <m:r>
                    <w:rPr>
                      <w:rFonts w:ascii="Cambria Math" w:hAnsi="Cambria Math"/>
                    </w:rPr>
                    <m:t>P</m:t>
                  </m:r>
                </m:sub>
              </m:sSub>
            </m:oMath>
          </w:p>
        </w:tc>
        <w:tc>
          <w:tcPr>
            <w:tcW w:w="2668" w:type="dxa"/>
            <w:vAlign w:val="center"/>
          </w:tcPr>
          <w:p w14:paraId="3190FDD4" w14:textId="77777777" w:rsidR="00DA4617" w:rsidRDefault="00DA4617" w:rsidP="00842874">
            <w:pPr>
              <w:spacing w:line="240" w:lineRule="auto"/>
              <w:jc w:val="center"/>
            </w:pPr>
            <w:r>
              <w:rPr>
                <w:sz w:val="19"/>
              </w:rPr>
              <w:t>12,5 кН·с</w:t>
            </w:r>
          </w:p>
        </w:tc>
        <w:tc>
          <w:tcPr>
            <w:tcW w:w="3201" w:type="dxa"/>
            <w:vAlign w:val="center"/>
          </w:tcPr>
          <w:p w14:paraId="226672BA" w14:textId="77777777" w:rsidR="00DA4617" w:rsidRPr="00011C95" w:rsidRDefault="00DA4617" w:rsidP="00842874">
            <w:pPr>
              <w:spacing w:line="240" w:lineRule="auto"/>
              <w:jc w:val="center"/>
              <w:rPr>
                <w:lang w:val="ru-RU"/>
              </w:rPr>
            </w:pPr>
            <m:oMath>
              <m:r>
                <w:rPr>
                  <w:rFonts w:ascii="Cambria Math" w:hAnsi="Cambria Math"/>
                </w:rPr>
                <m:t>M</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lang w:val="ru-RU"/>
                        </w:rPr>
                        <m:t>цм</m:t>
                      </m:r>
                      <m:r>
                        <w:rPr>
                          <w:rFonts w:ascii="Cambria Math" w:hAnsi="Cambria Math"/>
                          <w:lang w:val="ru-RU"/>
                        </w:rPr>
                        <m:t>,</m:t>
                      </m:r>
                      <m:r>
                        <w:rPr>
                          <w:rFonts w:ascii="Cambria Math" w:hAnsi="Cambria Math"/>
                        </w:rPr>
                        <m:t>max</m:t>
                      </m:r>
                    </m:sub>
                  </m:sSub>
                </m:e>
              </m:d>
            </m:oMath>
            <w:r w:rsidRPr="00011C95">
              <w:rPr>
                <w:sz w:val="19"/>
                <w:lang w:val="ru-RU"/>
              </w:rPr>
              <w:t xml:space="preserve"> = 12,4 кН·с</w:t>
            </w:r>
          </w:p>
        </w:tc>
      </w:tr>
      <w:tr w:rsidR="00DA4617" w14:paraId="3340DB23" w14:textId="77777777" w:rsidTr="00842874">
        <w:trPr>
          <w:cantSplit/>
          <w:jc w:val="center"/>
        </w:trPr>
        <w:tc>
          <w:tcPr>
            <w:tcW w:w="3201" w:type="dxa"/>
            <w:vAlign w:val="center"/>
          </w:tcPr>
          <w:p w14:paraId="347641A8" w14:textId="77777777" w:rsidR="00DA4617" w:rsidRDefault="00DA4617" w:rsidP="00842874">
            <w:pPr>
              <w:spacing w:line="240" w:lineRule="auto"/>
            </w:pPr>
            <w:r>
              <w:rPr>
                <w:sz w:val="19"/>
              </w:rPr>
              <w:t xml:space="preserve">Амплитуда </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sz w:val="19"/>
              </w:rPr>
              <w:t xml:space="preserve"> (форкамера)</w:t>
            </w:r>
          </w:p>
        </w:tc>
        <w:tc>
          <w:tcPr>
            <w:tcW w:w="2668" w:type="dxa"/>
            <w:vAlign w:val="center"/>
          </w:tcPr>
          <w:p w14:paraId="37C1A1B3" w14:textId="77777777" w:rsidR="00DA4617" w:rsidRDefault="00DA4617" w:rsidP="00842874">
            <w:pPr>
              <w:spacing w:line="240" w:lineRule="auto"/>
              <w:jc w:val="center"/>
            </w:pPr>
            <w:r>
              <w:rPr>
                <w:sz w:val="19"/>
              </w:rPr>
              <w:t>2,08 ± 0,42 МН</w:t>
            </w:r>
          </w:p>
        </w:tc>
        <w:tc>
          <w:tcPr>
            <w:tcW w:w="3201" w:type="dxa"/>
            <w:vAlign w:val="center"/>
          </w:tcPr>
          <w:p w14:paraId="1A651770" w14:textId="77777777" w:rsidR="00DA4617" w:rsidRDefault="00DA4617" w:rsidP="00842874">
            <w:pPr>
              <w:spacing w:line="240" w:lineRule="auto"/>
              <w:jc w:val="center"/>
            </w:pPr>
            <w:r>
              <w:rPr>
                <w:sz w:val="19"/>
              </w:rPr>
              <w:t>эквивалентное давление — сотни МПа</w:t>
            </w:r>
          </w:p>
        </w:tc>
      </w:tr>
      <w:tr w:rsidR="00DA4617" w14:paraId="5862748B" w14:textId="77777777" w:rsidTr="00842874">
        <w:trPr>
          <w:cantSplit/>
          <w:jc w:val="center"/>
        </w:trPr>
        <w:tc>
          <w:tcPr>
            <w:tcW w:w="3201" w:type="dxa"/>
            <w:vAlign w:val="center"/>
          </w:tcPr>
          <w:p w14:paraId="5A239113" w14:textId="77777777" w:rsidR="00DA4617" w:rsidRPr="00011C95" w:rsidRDefault="00DA4617" w:rsidP="00842874">
            <w:pPr>
              <w:spacing w:line="240" w:lineRule="auto"/>
              <w:rPr>
                <w:lang w:val="ru-RU"/>
              </w:rPr>
            </w:pPr>
            <w:r w:rsidRPr="00011C95">
              <w:rPr>
                <w:sz w:val="19"/>
                <w:lang w:val="ru-RU"/>
              </w:rPr>
              <w:t xml:space="preserve">Начало </w:t>
            </w:r>
            <m:oMath>
              <m:sSub>
                <m:sSubPr>
                  <m:ctrlPr>
                    <w:rPr>
                      <w:rFonts w:ascii="Cambria Math" w:hAnsi="Cambria Math"/>
                    </w:rPr>
                  </m:ctrlPr>
                </m:sSubPr>
                <m:e>
                  <m:r>
                    <w:rPr>
                      <w:rFonts w:ascii="Cambria Math" w:hAnsi="Cambria Math"/>
                    </w:rPr>
                    <m:t>t</m:t>
                  </m:r>
                </m:e>
                <m:sub>
                  <m:r>
                    <w:rPr>
                      <w:rFonts w:ascii="Cambria Math" w:hAnsi="Cambria Math"/>
                    </w:rPr>
                    <m:t>Q</m:t>
                  </m:r>
                </m:sub>
              </m:sSub>
            </m:oMath>
            <w:r w:rsidRPr="00011C95">
              <w:rPr>
                <w:sz w:val="19"/>
                <w:lang w:val="ru-RU"/>
              </w:rPr>
              <w:t xml:space="preserve"> / длительность </w:t>
            </w:r>
            <m:oMath>
              <m:sSub>
                <m:sSubPr>
                  <m:ctrlPr>
                    <w:rPr>
                      <w:rFonts w:ascii="Cambria Math" w:hAnsi="Cambria Math"/>
                    </w:rPr>
                  </m:ctrlPr>
                </m:sSubPr>
                <m:e>
                  <m:r>
                    <m:rPr>
                      <m:sty m:val="p"/>
                    </m:rPr>
                    <w:rPr>
                      <w:rFonts w:ascii="Cambria Math" w:hAnsi="Cambria Math"/>
                    </w:rPr>
                    <m:t>τ</m:t>
                  </m:r>
                </m:e>
                <m:sub>
                  <m:r>
                    <w:rPr>
                      <w:rFonts w:ascii="Cambria Math" w:hAnsi="Cambria Math"/>
                    </w:rPr>
                    <m:t>Q</m:t>
                  </m:r>
                </m:sub>
              </m:sSub>
            </m:oMath>
          </w:p>
        </w:tc>
        <w:tc>
          <w:tcPr>
            <w:tcW w:w="2668" w:type="dxa"/>
            <w:vAlign w:val="center"/>
          </w:tcPr>
          <w:p w14:paraId="21816B0F" w14:textId="77777777" w:rsidR="00DA4617" w:rsidRDefault="00DA4617" w:rsidP="00842874">
            <w:pPr>
              <w:spacing w:line="240" w:lineRule="auto"/>
              <w:jc w:val="center"/>
            </w:pPr>
            <w:r>
              <w:rPr>
                <w:sz w:val="19"/>
              </w:rPr>
              <w:t>64,5 ± 1,2 мс / 10,1 ± 2,1 мс</w:t>
            </w:r>
          </w:p>
        </w:tc>
        <w:tc>
          <w:tcPr>
            <w:tcW w:w="3201" w:type="dxa"/>
            <w:vAlign w:val="center"/>
          </w:tcPr>
          <w:p w14:paraId="7CF4DA2A" w14:textId="77777777" w:rsidR="00DA4617" w:rsidRDefault="00DA4617" w:rsidP="00842874">
            <w:pPr>
              <w:spacing w:line="240" w:lineRule="auto"/>
              <w:jc w:val="center"/>
            </w:pPr>
            <w:r>
              <w:rPr>
                <w:sz w:val="19"/>
              </w:rPr>
              <w:t>максимум 69,5 мс; вылет 70,07 мс</w:t>
            </w:r>
          </w:p>
        </w:tc>
      </w:tr>
      <w:tr w:rsidR="00DA4617" w14:paraId="4E33191F" w14:textId="77777777" w:rsidTr="00842874">
        <w:trPr>
          <w:cantSplit/>
          <w:jc w:val="center"/>
        </w:trPr>
        <w:tc>
          <w:tcPr>
            <w:tcW w:w="3201" w:type="dxa"/>
            <w:vAlign w:val="center"/>
          </w:tcPr>
          <w:p w14:paraId="541DD8EE" w14:textId="77777777" w:rsidR="00DA4617" w:rsidRDefault="00DA4617" w:rsidP="00842874">
            <w:pPr>
              <w:spacing w:line="240" w:lineRule="auto"/>
            </w:pPr>
            <w:r>
              <w:rPr>
                <w:sz w:val="19"/>
              </w:rPr>
              <w:t xml:space="preserve">Импульс </w:t>
            </w:r>
            <m:oMath>
              <m:sSub>
                <m:sSubPr>
                  <m:ctrlPr>
                    <w:rPr>
                      <w:rFonts w:ascii="Cambria Math" w:hAnsi="Cambria Math"/>
                    </w:rPr>
                  </m:ctrlPr>
                </m:sSubPr>
                <m:e>
                  <m:r>
                    <w:rPr>
                      <w:rFonts w:ascii="Cambria Math" w:hAnsi="Cambria Math"/>
                    </w:rPr>
                    <m:t>I</m:t>
                  </m:r>
                </m:e>
                <m:sub>
                  <m:r>
                    <w:rPr>
                      <w:rFonts w:ascii="Cambria Math" w:hAnsi="Cambria Math"/>
                    </w:rPr>
                    <m:t>Q</m:t>
                  </m:r>
                </m:sub>
              </m:sSub>
            </m:oMath>
          </w:p>
        </w:tc>
        <w:tc>
          <w:tcPr>
            <w:tcW w:w="2668" w:type="dxa"/>
            <w:vAlign w:val="center"/>
          </w:tcPr>
          <w:p w14:paraId="1817F389" w14:textId="77777777" w:rsidR="00DA4617" w:rsidRDefault="00DA4617" w:rsidP="00842874">
            <w:pPr>
              <w:spacing w:line="240" w:lineRule="auto"/>
              <w:jc w:val="center"/>
            </w:pPr>
            <w:r>
              <w:rPr>
                <w:sz w:val="19"/>
              </w:rPr>
              <w:t>10,5 кН·с</w:t>
            </w:r>
          </w:p>
        </w:tc>
        <w:tc>
          <w:tcPr>
            <w:tcW w:w="3201" w:type="dxa"/>
            <w:vAlign w:val="center"/>
          </w:tcPr>
          <w:p w14:paraId="69E696C6" w14:textId="77777777" w:rsidR="00DA4617" w:rsidRDefault="00DA4617" w:rsidP="00842874">
            <w:pPr>
              <w:spacing w:line="240" w:lineRule="auto"/>
              <w:jc w:val="center"/>
            </w:pPr>
            <w:r>
              <w:rPr>
                <w:sz w:val="19"/>
              </w:rPr>
              <w:t>—</w:t>
            </w:r>
          </w:p>
        </w:tc>
      </w:tr>
      <w:tr w:rsidR="00DA4617" w14:paraId="32AE69B2" w14:textId="77777777" w:rsidTr="00842874">
        <w:trPr>
          <w:cantSplit/>
          <w:jc w:val="center"/>
        </w:trPr>
        <w:tc>
          <w:tcPr>
            <w:tcW w:w="3201" w:type="dxa"/>
            <w:vAlign w:val="center"/>
          </w:tcPr>
          <w:p w14:paraId="1957A962" w14:textId="77777777" w:rsidR="00DA4617" w:rsidRDefault="00DA4617" w:rsidP="00842874">
            <w:pPr>
              <w:spacing w:line="240" w:lineRule="auto"/>
            </w:pPr>
            <w:r>
              <w:rPr>
                <w:sz w:val="19"/>
              </w:rPr>
              <w:t xml:space="preserve">Сопротивление опор </w:t>
            </w:r>
            <m:oMath>
              <m:sSub>
                <m:sSubPr>
                  <m:ctrlPr>
                    <w:rPr>
                      <w:rFonts w:ascii="Cambria Math" w:hAnsi="Cambria Math"/>
                    </w:rPr>
                  </m:ctrlPr>
                </m:sSubPr>
                <m:e>
                  <m:r>
                    <w:rPr>
                      <w:rFonts w:ascii="Cambria Math" w:hAnsi="Cambria Math"/>
                    </w:rPr>
                    <m:t>F</m:t>
                  </m:r>
                </m:e>
                <m:sub>
                  <m:r>
                    <w:rPr>
                      <w:rFonts w:ascii="Cambria Math" w:hAnsi="Cambria Math"/>
                    </w:rPr>
                    <m:t>r</m:t>
                  </m:r>
                </m:sub>
              </m:sSub>
            </m:oMath>
          </w:p>
        </w:tc>
        <w:tc>
          <w:tcPr>
            <w:tcW w:w="2668" w:type="dxa"/>
            <w:vAlign w:val="center"/>
          </w:tcPr>
          <w:p w14:paraId="5309D663" w14:textId="77777777" w:rsidR="00DA4617" w:rsidRDefault="00DA4617" w:rsidP="00842874">
            <w:pPr>
              <w:spacing w:line="240" w:lineRule="auto"/>
              <w:jc w:val="center"/>
            </w:pPr>
            <w:r>
              <w:rPr>
                <w:sz w:val="19"/>
              </w:rPr>
              <w:t>11,1 ± 4,3 кН</w:t>
            </w:r>
          </w:p>
        </w:tc>
        <w:tc>
          <w:tcPr>
            <w:tcW w:w="3201" w:type="dxa"/>
            <w:vAlign w:val="center"/>
          </w:tcPr>
          <w:p w14:paraId="3B72803D" w14:textId="77777777" w:rsidR="00DA4617" w:rsidRDefault="00DA4617" w:rsidP="00842874">
            <w:pPr>
              <w:spacing w:line="240" w:lineRule="auto"/>
              <w:jc w:val="center"/>
            </w:pPr>
            <w:r>
              <w:rPr>
                <w:sz w:val="19"/>
              </w:rPr>
              <w:t>замедление дрейфа</w:t>
            </w:r>
          </w:p>
        </w:tc>
      </w:tr>
      <w:tr w:rsidR="00DA4617" w14:paraId="71372FB3" w14:textId="77777777" w:rsidTr="00842874">
        <w:trPr>
          <w:cantSplit/>
          <w:jc w:val="center"/>
        </w:trPr>
        <w:tc>
          <w:tcPr>
            <w:tcW w:w="3201" w:type="dxa"/>
            <w:vAlign w:val="center"/>
          </w:tcPr>
          <w:p w14:paraId="68199AB8" w14:textId="77777777" w:rsidR="00DA4617" w:rsidRDefault="00DA4617" w:rsidP="00842874">
            <w:pPr>
              <w:spacing w:line="240" w:lineRule="auto"/>
            </w:pPr>
            <w:r>
              <w:rPr>
                <w:sz w:val="19"/>
              </w:rPr>
              <w:t>СКО / максимум невязки</w:t>
            </w:r>
          </w:p>
        </w:tc>
        <w:tc>
          <w:tcPr>
            <w:tcW w:w="2668" w:type="dxa"/>
            <w:vAlign w:val="center"/>
          </w:tcPr>
          <w:p w14:paraId="39516281" w14:textId="77777777" w:rsidR="00DA4617" w:rsidRDefault="00DA4617" w:rsidP="00842874">
            <w:pPr>
              <w:spacing w:line="240" w:lineRule="auto"/>
              <w:jc w:val="center"/>
            </w:pPr>
            <w:r>
              <w:rPr>
                <w:sz w:val="19"/>
              </w:rPr>
              <w:t>0,31 / 0,76 мм</w:t>
            </w:r>
          </w:p>
        </w:tc>
        <w:tc>
          <w:tcPr>
            <w:tcW w:w="3201" w:type="dxa"/>
            <w:vAlign w:val="center"/>
          </w:tcPr>
          <w:p w14:paraId="023CCAA8" w14:textId="77777777" w:rsidR="00DA4617" w:rsidRDefault="00DA4617" w:rsidP="00842874">
            <w:pPr>
              <w:spacing w:line="240" w:lineRule="auto"/>
              <w:jc w:val="center"/>
            </w:pPr>
            <w:r>
              <w:rPr>
                <w:sz w:val="19"/>
              </w:rPr>
              <w:t>—</w:t>
            </w:r>
          </w:p>
        </w:tc>
      </w:tr>
    </w:tbl>
    <w:p w14:paraId="6D2DC75C" w14:textId="77777777" w:rsidR="00DA4617" w:rsidRDefault="00DA4617" w:rsidP="00DA4617">
      <w:pPr>
        <w:spacing w:after="40" w:line="192" w:lineRule="auto"/>
      </w:pPr>
    </w:p>
    <w:p w14:paraId="10460365" w14:textId="77777777" w:rsidR="00DA4617" w:rsidRDefault="00DA4617" w:rsidP="00DA4617">
      <w:pPr>
        <w:ind w:firstLine="709"/>
        <w:jc w:val="both"/>
      </w:pPr>
      <w:r>
        <w:t xml:space="preserve">Результат согласуется с тремя независимыми признаками. Начало импульса </w:t>
      </w:r>
      <m:oMath>
        <m:r>
          <w:rPr>
            <w:rFonts w:ascii="Cambria Math" w:hAnsi="Cambria Math"/>
          </w:rPr>
          <m:t>P</m:t>
        </m:r>
      </m:oMath>
      <w:r>
        <w:t xml:space="preserve"> (47,9 ± 0,6 мс) близко к отметке D1 (48,9 мс), которая при подгонке не использовалась, а максимум </w:t>
      </w:r>
      <m:oMath>
        <m:r>
          <w:rPr>
            <w:rFonts w:ascii="Cambria Math" w:hAnsi="Cambria Math"/>
          </w:rPr>
          <m:t>Q</m:t>
        </m:r>
      </m:oMath>
      <w:r>
        <w:t xml:space="preserve"> (69,5 мс) практически совпадает с моментом вылета (70,07 мс). Кроме того, эквивалентные давления, отнесенные к площадям канала, составляют сотни мегапаскалей, что правдоподобно для двухступенчатых установок [2, 3]. Пиковая скорость центра масс равна −0,69 м/с при 58,6 мс, а количество движения установки 12,4 кН·с близко к </w:t>
      </w:r>
      <m:oMath>
        <m:sSub>
          <m:sSubPr>
            <m:ctrlPr>
              <w:rPr>
                <w:rFonts w:ascii="Cambria Math" w:hAnsi="Cambria Math"/>
              </w:rPr>
            </m:ctrlPr>
          </m:sSubPr>
          <m:e>
            <m:r>
              <w:rPr>
                <w:rFonts w:ascii="Cambria Math" w:hAnsi="Cambria Math"/>
              </w:rPr>
              <m:t>I</m:t>
            </m:r>
          </m:e>
          <m:sub>
            <m:r>
              <w:rPr>
                <w:rFonts w:ascii="Cambria Math" w:hAnsi="Cambria Math"/>
              </w:rPr>
              <m:t>P</m:t>
            </m:r>
          </m:sub>
        </m:sSub>
      </m:oMath>
      <w:r>
        <w:t xml:space="preserve">. Это отражает баланс импульса, так как при торможении поршня в форкамере его количество движения возвращается </w:t>
      </w:r>
      <w:r>
        <w:lastRenderedPageBreak/>
        <w:t xml:space="preserve">установке, и после выстрела остается лишь разность </w:t>
      </w:r>
      <m:oMath>
        <m:sSub>
          <m:sSubPr>
            <m:ctrlPr>
              <w:rPr>
                <w:rFonts w:ascii="Cambria Math" w:hAnsi="Cambria Math"/>
              </w:rPr>
            </m:ctrlPr>
          </m:sSubPr>
          <m:e>
            <m:r>
              <w:rPr>
                <w:rFonts w:ascii="Cambria Math" w:hAnsi="Cambria Math"/>
              </w:rPr>
              <m:t>I</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P</m:t>
            </m:r>
          </m:sub>
        </m:sSub>
      </m:oMath>
      <w:r>
        <w:t xml:space="preserve"> ≈ −2 кН·с. Надежно определяются импульсы и моменты времени, тогда как пиковые значения зависят от принятой формы (5), и коэффициент корреляции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и </w:t>
      </w:r>
      <m:oMath>
        <m:sSub>
          <m:sSubPr>
            <m:ctrlPr>
              <w:rPr>
                <w:rFonts w:ascii="Cambria Math" w:hAnsi="Cambria Math"/>
              </w:rPr>
            </m:ctrlPr>
          </m:sSubPr>
          <m:e>
            <m:r>
              <m:rPr>
                <m:sty m:val="p"/>
              </m:rPr>
              <w:rPr>
                <w:rFonts w:ascii="Cambria Math" w:hAnsi="Cambria Math"/>
              </w:rPr>
              <m:t>τ</m:t>
            </m:r>
          </m:e>
          <m:sub>
            <m:r>
              <w:rPr>
                <w:rFonts w:ascii="Cambria Math" w:hAnsi="Cambria Math"/>
              </w:rPr>
              <m:t>P</m:t>
            </m:r>
          </m:sub>
        </m:sSub>
      </m:oMath>
      <w:r>
        <w:t xml:space="preserve"> равен −0,97.</w:t>
      </w:r>
    </w:p>
    <w:p w14:paraId="68FCED9D" w14:textId="77777777" w:rsidR="00DA4617" w:rsidRDefault="00DA4617" w:rsidP="00DA4617">
      <w:pPr>
        <w:ind w:firstLine="709"/>
        <w:jc w:val="both"/>
      </w:pPr>
      <w:r>
        <w:t xml:space="preserve">Энергетический баланс оказывается резко несимметричным. Работа нагрузок равна 11,4 кДж, из них 9,2 кДж после выстрела запасено в первой форме, тогда как кинетическая энергия остаточного отката составляет лишь </w:t>
      </w:r>
      <m:oMath>
        <m:r>
          <w:rPr>
            <w:rFonts w:ascii="Cambria Math" w:hAnsi="Cambria Math"/>
          </w:rPr>
          <m:t>M</m:t>
        </m:r>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/2</m:t>
        </m:r>
      </m:oMath>
      <w:r>
        <w:t xml:space="preserve"> ≈ 87 Дж. Следовательно, остановка отката и гашение колебаний представляют собой две задачи, энергии которых различаются на два порядка.</w:t>
      </w:r>
    </w:p>
    <w:p w14:paraId="4A349B84" w14:textId="77777777" w:rsidR="00DA4617" w:rsidRDefault="00DA4617" w:rsidP="00DA4617">
      <w:pPr>
        <w:ind w:firstLine="709"/>
        <w:jc w:val="both"/>
      </w:pPr>
      <w:r>
        <w:t xml:space="preserve">Анализ чувствительности модели выявляет принципиальное ограничение имеющейся серии опытов. Изменение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на ±10 % меняет перемещение к 200 мс на ±40 %, поскольку остаточный импульс представляет собой малую разность двух больших величин. Уменьшение </w:t>
      </w:r>
      <m:oMath>
        <m:sSub>
          <m:sSubPr>
            <m:ctrlPr>
              <w:rPr>
                <w:rFonts w:ascii="Cambria Math" w:hAnsi="Cambria Math"/>
              </w:rPr>
            </m:ctrlPr>
          </m:sSubPr>
          <m:e>
            <m:r>
              <w:rPr>
                <w:rFonts w:ascii="Cambria Math" w:hAnsi="Cambria Math"/>
              </w:rPr>
              <m:t>I</m:t>
            </m:r>
          </m:e>
          <m:sub>
            <m:r>
              <w:rPr>
                <w:rFonts w:ascii="Cambria Math" w:hAnsi="Cambria Math"/>
              </w:rPr>
              <m:t>P</m:t>
            </m:r>
          </m:sub>
        </m:sSub>
      </m:oMath>
      <w:r>
        <w:t xml:space="preserve"> всего на 6,0 и 7,1 % без всяких тормозов дает 18 и 17 мм, т.е. значения опытов 2 и 3. Раскрытие стыка значительно менее чувствительно к нагрузке и меняется на ±6–8 % при вариации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на ±10 % и </w:t>
      </w:r>
      <m:oMath>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на ±20 %.</w:t>
      </w:r>
    </w:p>
    <w:p w14:paraId="5F3EFDFA" w14:textId="77777777" w:rsidR="00DA4617" w:rsidRDefault="00DA4617" w:rsidP="00DA4617">
      <w:pPr>
        <w:keepNext/>
        <w:spacing w:before="200" w:after="80"/>
        <w:ind w:firstLine="709"/>
      </w:pPr>
      <w:r>
        <w:rPr>
          <w:b/>
        </w:rPr>
        <w:t>5. Механика тормоза и тормозная способность</w:t>
      </w:r>
    </w:p>
    <w:p w14:paraId="0EA256A9" w14:textId="77777777" w:rsidR="00DA4617" w:rsidRDefault="00DA4617" w:rsidP="00DA4617">
      <w:pPr>
        <w:ind w:firstLine="709"/>
        <w:jc w:val="both"/>
      </w:pPr>
      <w:r>
        <w:t>Характеристика тарельчатой пружины с опорными плоскостями рассчитывается по формуле Альмена — Ласло [18, 19] с поправками EN 16984</w:t>
      </w:r>
      <w:r>
        <w:rPr>
          <w:vertAlign w:val="superscript"/>
        </w:rPr>
        <w:endnoteReference w:id="2"/>
      </w:r>
    </w:p>
    <w:p w14:paraId="04E34805" w14:textId="77777777" w:rsidR="00DA4617" w:rsidRDefault="00DA4617" w:rsidP="00DA4617">
      <w:pPr>
        <w:tabs>
          <w:tab w:val="center" w:pos="4536"/>
          <w:tab w:val="right" w:pos="9072"/>
        </w:tabs>
        <w:spacing w:before="80" w:after="80" w:line="240" w:lineRule="auto"/>
      </w:pPr>
      <w:r>
        <w:tab/>
      </w:r>
      <m:oMath>
        <m:r>
          <w:rPr>
            <w:rFonts w:ascii="Cambria Math" w:hAnsi="Cambria Math"/>
          </w:rPr>
          <m:t>F(s)=</m:t>
        </m:r>
        <m:f>
          <m:fPr>
            <m:ctrlPr>
              <w:rPr>
                <w:rFonts w:ascii="Cambria Math" w:hAnsi="Cambria Math"/>
              </w:rPr>
            </m:ctrlPr>
          </m:fPr>
          <m:num>
            <m:r>
              <w:rPr>
                <w:rFonts w:ascii="Cambria Math" w:hAnsi="Cambria Math"/>
              </w:rPr>
              <m:t>4E</m:t>
            </m:r>
          </m:num>
          <m:den>
            <m:r>
              <w:rPr>
                <w:rFonts w:ascii="Cambria Math" w:hAnsi="Cambria Math"/>
              </w:rPr>
              <m:t>1-</m:t>
            </m:r>
            <m:sSup>
              <m:sSupPr>
                <m:ctrlPr>
                  <w:rPr>
                    <w:rFonts w:ascii="Cambria Math" w:hAnsi="Cambria Math"/>
                  </w:rPr>
                </m:ctrlPr>
              </m:sSupPr>
              <m:e>
                <m:r>
                  <m:rPr>
                    <m:sty m:val="p"/>
                  </m:rPr>
                  <w:rPr>
                    <w:rFonts w:ascii="Cambria Math" w:hAnsi="Cambria Math"/>
                  </w:rPr>
                  <m:t>ν</m:t>
                </m:r>
              </m:e>
              <m:sup>
                <m:r>
                  <w:rPr>
                    <w:rFonts w:ascii="Cambria Math" w:hAnsi="Cambria Math"/>
                  </w:rPr>
                  <m:t>2</m:t>
                </m:r>
              </m:sup>
            </m:sSup>
          </m:den>
        </m:f>
        <m:r>
          <m:rPr>
            <m:sty m:val="p"/>
          </m:rPr>
          <w:rPr>
            <w:rFonts w:ascii="Cambria Math" w:hAnsi="Cambria Math"/>
          </w:rPr>
          <m:t> </m:t>
        </m:r>
        <m:f>
          <m:fPr>
            <m:ctrlPr>
              <w:rPr>
                <w:rFonts w:ascii="Cambria Math" w:hAnsi="Cambria Math"/>
              </w:rPr>
            </m:ctrlPr>
          </m:fPr>
          <m:num>
            <m:sSubSup>
              <m:sSubSupPr>
                <m:ctrlPr>
                  <w:rPr>
                    <w:rFonts w:ascii="Cambria Math" w:hAnsi="Cambria Math"/>
                  </w:rPr>
                </m:ctrlPr>
              </m:sSubSupPr>
              <m:e>
                <m:r>
                  <w:rPr>
                    <w:rFonts w:ascii="Cambria Math" w:hAnsi="Cambria Math"/>
                  </w:rPr>
                  <m:t>K</m:t>
                </m:r>
              </m:e>
              <m:sub>
                <m:r>
                  <w:rPr>
                    <w:rFonts w:ascii="Cambria Math" w:hAnsi="Cambria Math"/>
                  </w:rPr>
                  <m:t>4</m:t>
                </m:r>
              </m:sub>
              <m:sup>
                <m:r>
                  <w:rPr>
                    <w:rFonts w:ascii="Cambria Math" w:hAnsi="Cambria Math"/>
                  </w:rPr>
                  <m:t>2</m:t>
                </m:r>
              </m:sup>
            </m:sSubSup>
            <m:r>
              <m:rPr>
                <m:sty m:val="p"/>
              </m:rPr>
              <w:rPr>
                <w:rFonts w:ascii="Cambria Math" w:hAnsi="Cambria Math"/>
              </w:rPr>
              <m:t> </m:t>
            </m:r>
            <m:r>
              <w:rPr>
                <w:rFonts w:ascii="Cambria Math" w:hAnsi="Cambria Math"/>
              </w:rPr>
              <m:t>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 </m:t>
                </m:r>
                <m:r>
                  <w:rPr>
                    <w:rFonts w:ascii="Cambria Math" w:hAnsi="Cambria Math"/>
                  </w:rPr>
                  <m:t>4</m:t>
                </m:r>
              </m:sup>
            </m:sSup>
          </m:num>
          <m:den>
            <m:sSub>
              <m:sSubPr>
                <m:ctrlPr>
                  <w:rPr>
                    <w:rFonts w:ascii="Cambria Math" w:hAnsi="Cambria Math"/>
                  </w:rPr>
                </m:ctrlPr>
              </m:sSubPr>
              <m:e>
                <m:r>
                  <w:rPr>
                    <w:rFonts w:ascii="Cambria Math" w:hAnsi="Cambria Math"/>
                  </w:rPr>
                  <m:t>K</m:t>
                </m:r>
              </m:e>
              <m:sub>
                <m:r>
                  <w:rPr>
                    <w:rFonts w:ascii="Cambria Math" w:hAnsi="Cambria Math"/>
                  </w:rPr>
                  <m:t>1</m:t>
                </m:r>
              </m:sub>
            </m:sSub>
            <m:sSup>
              <m:sSupPr>
                <m:ctrlPr>
                  <w:rPr>
                    <w:rFonts w:ascii="Cambria Math" w:hAnsi="Cambria Math"/>
                  </w:rPr>
                </m:ctrlPr>
              </m:sSupPr>
              <m:e>
                <m:r>
                  <w:rPr>
                    <w:rFonts w:ascii="Cambria Math" w:hAnsi="Cambria Math"/>
                  </w:rPr>
                  <m:t>D</m:t>
                </m:r>
              </m:e>
              <m:sup>
                <m:r>
                  <w:rPr>
                    <w:rFonts w:ascii="Cambria Math" w:hAnsi="Cambria Math"/>
                  </w:rPr>
                  <m:t>2</m:t>
                </m:r>
              </m:sup>
            </m:sSup>
          </m:den>
        </m:f>
        <m:r>
          <m:rPr>
            <m:sty m:val="p"/>
          </m:rPr>
          <w:rPr>
            <w:rFonts w:ascii="Cambria Math" w:hAnsi="Cambria Math"/>
          </w:rPr>
          <m:t> </m:t>
        </m:r>
        <m:f>
          <m:fPr>
            <m:ctrlPr>
              <w:rPr>
                <w:rFonts w:ascii="Cambria Math" w:hAnsi="Cambria Math"/>
              </w:rPr>
            </m:ctrlPr>
          </m:fPr>
          <m:num>
            <m:r>
              <w:rPr>
                <w:rFonts w:ascii="Cambria Math" w:hAnsi="Cambria Math"/>
              </w:rPr>
              <m:t>s</m:t>
            </m:r>
          </m:num>
          <m:den>
            <m:r>
              <w:rPr>
                <w:rFonts w:ascii="Cambria Math" w:hAnsi="Cambria Math"/>
              </w:rPr>
              <m:t>t</m:t>
            </m:r>
            <m:r>
              <m:rPr>
                <m:sty m:val="p"/>
              </m:rPr>
              <w:rPr>
                <w:rFonts w:ascii="Cambria Math" w:hAnsi="Cambria Math"/>
              </w:rPr>
              <m:t>'</m:t>
            </m:r>
          </m:den>
        </m:f>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K</m:t>
                </m:r>
              </m:e>
              <m:sub>
                <m:r>
                  <w:rPr>
                    <w:rFonts w:ascii="Cambria Math" w:hAnsi="Cambria Math"/>
                  </w:rPr>
                  <m:t>4</m:t>
                </m:r>
              </m:sub>
              <m:sup>
                <m:r>
                  <w:rPr>
                    <w:rFonts w:ascii="Cambria Math" w:hAnsi="Cambria Math"/>
                  </w:rPr>
                  <m:t>2</m:t>
                </m:r>
              </m:sup>
            </m:sSub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num>
                  <m:den>
                    <m:r>
                      <w:rPr>
                        <w:rFonts w:ascii="Cambria Math" w:hAnsi="Cambria Math"/>
                      </w:rPr>
                      <m:t>t</m:t>
                    </m:r>
                    <m:r>
                      <m:rPr>
                        <m:sty m:val="p"/>
                      </m:rP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t</m:t>
                    </m:r>
                    <m:r>
                      <m:rPr>
                        <m:sty m:val="p"/>
                      </m:rPr>
                      <w:rPr>
                        <w:rFonts w:ascii="Cambria Math" w:hAnsi="Cambria Math"/>
                      </w:rPr>
                      <m:t>'</m:t>
                    </m:r>
                  </m:den>
                </m:f>
              </m:e>
            </m:d>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num>
                  <m:den>
                    <m:r>
                      <w:rPr>
                        <w:rFonts w:ascii="Cambria Math" w:hAnsi="Cambria Math"/>
                      </w:rPr>
                      <m:t>t</m:t>
                    </m:r>
                    <m:r>
                      <m:rPr>
                        <m:sty m:val="p"/>
                      </m:rP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2t</m:t>
                    </m:r>
                    <m:r>
                      <m:rPr>
                        <m:sty m:val="p"/>
                      </m:rPr>
                      <w:rPr>
                        <w:rFonts w:ascii="Cambria Math" w:hAnsi="Cambria Math"/>
                      </w:rPr>
                      <m:t>'</m:t>
                    </m:r>
                  </m:den>
                </m:f>
              </m:e>
            </m:d>
            <m:r>
              <w:rPr>
                <w:rFonts w:ascii="Cambria Math" w:hAnsi="Cambria Math"/>
              </w:rPr>
              <m:t>+1</m:t>
            </m:r>
          </m:e>
        </m:d>
        <m:r>
          <w:rPr>
            <w:rFonts w:ascii="Cambria Math" w:hAnsi="Cambria Math"/>
          </w:rPr>
          <m:t>,</m:t>
        </m:r>
      </m:oMath>
    </w:p>
    <w:p w14:paraId="1E4EAB41" w14:textId="77777777" w:rsidR="00DA4617" w:rsidRDefault="00DA4617" w:rsidP="00DA4617">
      <w:pPr>
        <w:tabs>
          <w:tab w:val="center" w:pos="4536"/>
          <w:tab w:val="right" w:pos="9072"/>
        </w:tabs>
        <w:spacing w:before="80" w:after="80" w:line="240" w:lineRule="auto"/>
      </w:pPr>
      <w:r>
        <w:tab/>
      </w:r>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π</m:t>
            </m:r>
          </m:den>
        </m:f>
        <m:r>
          <m:rPr>
            <m:sty m:val="p"/>
          </m:rPr>
          <w:rPr>
            <w:rFonts w:ascii="Cambria Math" w:hAnsi="Cambria Math"/>
          </w:rPr>
          <m:t> </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δ</m:t>
                        </m:r>
                        <m:r>
                          <w:rPr>
                            <w:rFonts w:ascii="Cambria Math" w:hAnsi="Cambria Math"/>
                          </w:rPr>
                          <m:t>-1</m:t>
                        </m:r>
                      </m:num>
                      <m:den>
                        <m:r>
                          <m:rPr>
                            <m:sty m:val="p"/>
                          </m:rPr>
                          <w:rPr>
                            <w:rFonts w:ascii="Cambria Math" w:hAnsi="Cambria Math"/>
                          </w:rPr>
                          <m:t>δ</m:t>
                        </m:r>
                      </m:den>
                    </m:f>
                  </m:e>
                </m:d>
              </m:e>
              <m:sup>
                <m:r>
                  <w:rPr>
                    <w:rFonts w:ascii="Cambria Math" w:hAnsi="Cambria Math"/>
                  </w:rPr>
                  <m:t>2</m:t>
                </m:r>
              </m:sup>
            </m:sSup>
          </m:num>
          <m:den>
            <m:f>
              <m:fPr>
                <m:ctrlPr>
                  <w:rPr>
                    <w:rFonts w:ascii="Cambria Math" w:hAnsi="Cambria Math"/>
                  </w:rPr>
                </m:ctrlPr>
              </m:fPr>
              <m:num>
                <m:r>
                  <m:rPr>
                    <m:sty m:val="p"/>
                  </m:rPr>
                  <w:rPr>
                    <w:rFonts w:ascii="Cambria Math" w:hAnsi="Cambria Math"/>
                  </w:rPr>
                  <m:t>δ</m:t>
                </m:r>
                <m:r>
                  <w:rPr>
                    <w:rFonts w:ascii="Cambria Math" w:hAnsi="Cambria Math"/>
                  </w:rPr>
                  <m:t>+1</m:t>
                </m:r>
              </m:num>
              <m:den>
                <m:r>
                  <m:rPr>
                    <m:sty m:val="p"/>
                  </m:rPr>
                  <w:rPr>
                    <w:rFonts w:ascii="Cambria Math" w:hAnsi="Cambria Math"/>
                  </w:rPr>
                  <m:t>δ</m:t>
                </m:r>
                <m:r>
                  <w:rPr>
                    <w:rFonts w:ascii="Cambria Math" w:hAnsi="Cambria Math"/>
                  </w:rPr>
                  <m:t>-1</m:t>
                </m:r>
              </m:den>
            </m:f>
            <m:r>
              <w:rPr>
                <w:rFonts w:ascii="Cambria Math" w:hAnsi="Cambria Math"/>
              </w:rPr>
              <m:t>-</m:t>
            </m:r>
            <m:f>
              <m:fPr>
                <m:ctrlPr>
                  <w:rPr>
                    <w:rFonts w:ascii="Cambria Math" w:hAnsi="Cambria Math"/>
                  </w:rPr>
                </m:ctrlPr>
              </m:fPr>
              <m:num>
                <m:r>
                  <w:rPr>
                    <w:rFonts w:ascii="Cambria Math" w:hAnsi="Cambria Math"/>
                  </w:rPr>
                  <m:t>2</m:t>
                </m:r>
              </m:num>
              <m:den>
                <m:r>
                  <m:rPr>
                    <m:sty m:val="p"/>
                  </m:rPr>
                  <w:rPr>
                    <w:rFonts w:ascii="Cambria Math" w:hAnsi="Cambria Math"/>
                  </w:rPr>
                  <m:t>lnδ</m:t>
                </m:r>
              </m:den>
            </m:f>
          </m:den>
        </m:f>
        <m:r>
          <w:rPr>
            <w:rFonts w:ascii="Cambria Math" w:hAnsi="Cambria Math"/>
          </w:rPr>
          <m:t>,</m:t>
        </m:r>
        <m:r>
          <m:rPr>
            <m:sty m:val="p"/>
          </m:rPr>
          <w:rPr>
            <w:rFonts w:ascii="Cambria Math" w:hAnsi="Cambria Math"/>
          </w:rPr>
          <m:t>  δ</m:t>
        </m:r>
        <m: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m:t>
            </m:r>
          </m:den>
        </m:f>
        <m:r>
          <w:rPr>
            <w:rFonts w:ascii="Cambria Math" w:hAnsi="Cambria Math"/>
          </w:rPr>
          <m:t>,</m:t>
        </m:r>
      </m:oMath>
    </w:p>
    <w:p w14:paraId="4B0CA25F" w14:textId="77777777" w:rsidR="00DA4617" w:rsidRDefault="00DA4617" w:rsidP="00DA4617">
      <w:pPr>
        <w:ind w:firstLine="709"/>
        <w:jc w:val="both"/>
      </w:pPr>
      <w:r>
        <w:t xml:space="preserve">где </w:t>
      </w:r>
      <m:oMath>
        <m:sSub>
          <m:sSubPr>
            <m:ctrlPr>
              <w:rPr>
                <w:rFonts w:ascii="Cambria Math" w:hAnsi="Cambria Math"/>
              </w:rPr>
            </m:ctrlPr>
          </m:sSubPr>
          <m:e>
            <m:r>
              <w:rPr>
                <w:rFonts w:ascii="Cambria Math" w:hAnsi="Cambria Math"/>
              </w:rPr>
              <m:t>K</m:t>
            </m:r>
          </m:e>
          <m:sub>
            <m:r>
              <w:rPr>
                <w:rFonts w:ascii="Cambria Math" w:hAnsi="Cambria Math"/>
              </w:rPr>
              <m:t>4</m:t>
            </m:r>
          </m:sub>
        </m:sSub>
      </m:oMath>
      <w:r>
        <w:t xml:space="preserve"> — поправочный коэффициент для пружин с опорными плоскостями. При </w:t>
      </w:r>
      <m:oMath>
        <m:r>
          <m:rPr>
            <m:sty m:val="p"/>
          </m:rPr>
          <w:rPr>
            <w:rFonts w:ascii="Cambria Math" w:hAnsi="Cambria Math"/>
          </w:rPr>
          <m:t>δ</m:t>
        </m:r>
      </m:oMath>
      <w:r>
        <w:t xml:space="preserve"> = 2,286 получено </w:t>
      </w:r>
      <m:oMath>
        <m:sSub>
          <m:sSubPr>
            <m:ctrlPr>
              <w:rPr>
                <w:rFonts w:ascii="Cambria Math" w:hAnsi="Cambria Math"/>
              </w:rPr>
            </m:ctrlPr>
          </m:sSubPr>
          <m:e>
            <m:r>
              <w:rPr>
                <w:rFonts w:ascii="Cambria Math" w:hAnsi="Cambria Math"/>
              </w:rPr>
              <m:t>K</m:t>
            </m:r>
          </m:e>
          <m:sub>
            <m:r>
              <w:rPr>
                <w:rFonts w:ascii="Cambria Math" w:hAnsi="Cambria Math"/>
              </w:rPr>
              <m:t>1</m:t>
            </m:r>
          </m:sub>
        </m:sSub>
      </m:oMath>
      <w:r>
        <w:t xml:space="preserve"> = 0,7393 и </w:t>
      </w:r>
      <m:oMath>
        <m:sSub>
          <m:sSubPr>
            <m:ctrlPr>
              <w:rPr>
                <w:rFonts w:ascii="Cambria Math" w:hAnsi="Cambria Math"/>
              </w:rPr>
            </m:ctrlPr>
          </m:sSubPr>
          <m:e>
            <m:r>
              <w:rPr>
                <w:rFonts w:ascii="Cambria Math" w:hAnsi="Cambria Math"/>
              </w:rPr>
              <m:t>K</m:t>
            </m:r>
          </m:e>
          <m:sub>
            <m:r>
              <w:rPr>
                <w:rFonts w:ascii="Cambria Math" w:hAnsi="Cambria Math"/>
              </w:rPr>
              <m:t>4</m:t>
            </m:r>
          </m:sub>
        </m:sSub>
      </m:oMath>
      <w:r>
        <w:t xml:space="preserve"> = 1,028 (</w:t>
      </w:r>
      <m:oMath>
        <m:r>
          <w:rPr>
            <w:rFonts w:ascii="Cambria Math" w:hAnsi="Cambria Math"/>
          </w:rPr>
          <m:t>E</m:t>
        </m:r>
      </m:oMath>
      <w:r>
        <w:t xml:space="preserve"> = 206 ГПа, </w:t>
      </w:r>
      <m:oMath>
        <m:r>
          <m:rPr>
            <m:sty m:val="p"/>
          </m:rPr>
          <w:rPr>
            <w:rFonts w:ascii="Cambria Math" w:hAnsi="Cambria Math"/>
          </w:rPr>
          <m:t>ν</m:t>
        </m:r>
      </m:oMath>
      <w:r>
        <w:t xml:space="preserve"> = 0,3). Поскольку </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'/t'</m:t>
        </m:r>
      </m:oMath>
      <w:r>
        <w:t xml:space="preserve"> = 0,238, характеристика практически линейна, и ее жесткость </w:t>
      </w:r>
      <m:oMath>
        <m:r>
          <w:rPr>
            <w:rFonts w:ascii="Cambria Math" w:hAnsi="Cambria Math"/>
          </w:rPr>
          <m:t>c</m:t>
        </m:r>
      </m:oMath>
      <w:r>
        <w:t xml:space="preserve"> ≈ 34,0 кН/мм (рисунок 5, а). Для пакета из </w:t>
      </w:r>
      <m:oMath>
        <m:sSub>
          <m:sSubPr>
            <m:ctrlPr>
              <w:rPr>
                <w:rFonts w:ascii="Cambria Math" w:hAnsi="Cambria Math"/>
              </w:rPr>
            </m:ctrlPr>
          </m:sSubPr>
          <m:e>
            <m:r>
              <w:rPr>
                <w:rFonts w:ascii="Cambria Math" w:hAnsi="Cambria Math"/>
              </w:rPr>
              <m:t>n</m:t>
            </m:r>
          </m:e>
          <m:sub>
            <m:r>
              <m:rPr>
                <m:sty m:val="p"/>
              </m:rPr>
              <w:rPr>
                <w:rFonts w:ascii="Cambria Math" w:hAnsi="Cambria Math"/>
              </w:rPr>
              <m:t>т</m:t>
            </m:r>
          </m:sub>
        </m:sSub>
      </m:oMath>
      <w:r>
        <w:t xml:space="preserve"> = 6 </w:t>
      </w:r>
      <w:r>
        <w:lastRenderedPageBreak/>
        <w:t xml:space="preserve">последовательно установленных пружин и </w:t>
      </w:r>
      <m:oMath>
        <m:sSub>
          <m:sSubPr>
            <m:ctrlPr>
              <w:rPr>
                <w:rFonts w:ascii="Cambria Math" w:hAnsi="Cambria Math"/>
              </w:rPr>
            </m:ctrlPr>
          </m:sSubPr>
          <m:e>
            <m:r>
              <w:rPr>
                <w:rFonts w:ascii="Cambria Math" w:hAnsi="Cambria Math"/>
              </w:rPr>
              <m:t>n</m:t>
            </m:r>
          </m:e>
          <m:sub>
            <m:r>
              <m:rPr>
                <m:sty m:val="p"/>
              </m:rPr>
              <w:rPr>
                <w:rFonts w:ascii="Cambria Math" w:hAnsi="Cambria Math"/>
              </w:rPr>
              <m:t>п</m:t>
            </m:r>
          </m:sub>
        </m:sSub>
      </m:oMath>
      <w:r>
        <w:t xml:space="preserve"> = 3 пакетов нормальная сила и сила трения тормоза равны</w:t>
      </w:r>
    </w:p>
    <w:p w14:paraId="3EBDF479" w14:textId="77777777" w:rsidR="00DA4617" w:rsidRDefault="00DA4617" w:rsidP="00DA4617">
      <w:pPr>
        <w:tabs>
          <w:tab w:val="center" w:pos="4536"/>
          <w:tab w:val="right" w:pos="9072"/>
        </w:tabs>
        <w:spacing w:before="80" w:after="80" w:line="240" w:lineRule="auto"/>
      </w:pPr>
      <w:r>
        <w:tab/>
      </w:r>
      <m:oMath>
        <m:r>
          <w:rPr>
            <w:rFonts w:ascii="Cambria Math" w:hAnsi="Cambria Math"/>
          </w:rPr>
          <m:t>N=</m:t>
        </m:r>
        <m:sSub>
          <m:sSubPr>
            <m:ctrlPr>
              <w:rPr>
                <w:rFonts w:ascii="Cambria Math" w:hAnsi="Cambria Math"/>
              </w:rPr>
            </m:ctrlPr>
          </m:sSubPr>
          <m:e>
            <m:r>
              <w:rPr>
                <w:rFonts w:ascii="Cambria Math" w:hAnsi="Cambria Math"/>
              </w:rPr>
              <m:t>n</m:t>
            </m:r>
          </m:e>
          <m:sub>
            <m:r>
              <m:rPr>
                <m:sty m:val="p"/>
              </m:rPr>
              <w:rPr>
                <w:rFonts w:ascii="Cambria Math" w:hAnsi="Cambria Math"/>
              </w:rPr>
              <m:t>п</m:t>
            </m:r>
          </m:sub>
        </m:sSub>
        <m:r>
          <w:rPr>
            <w:rFonts w:ascii="Cambria Math" w:hAnsi="Cambria Math"/>
          </w:rPr>
          <m:t>F(s),</m:t>
        </m:r>
        <m:r>
          <m:rPr>
            <m:sty m:val="p"/>
          </m:rPr>
          <w:rPr>
            <w:rFonts w:ascii="Cambria Math" w:hAnsi="Cambria Math"/>
          </w:rPr>
          <m:t>  Δ</m:t>
        </m:r>
        <m: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т</m:t>
            </m:r>
          </m:sub>
        </m:sSub>
        <m:r>
          <w:rPr>
            <w:rFonts w:ascii="Cambria Math" w:hAnsi="Cambria Math"/>
          </w:rPr>
          <m:t>s,</m:t>
        </m:r>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μ</m:t>
            </m:r>
          </m:e>
          <m:sub>
            <m:r>
              <w:rPr>
                <w:rFonts w:ascii="Cambria Math" w:hAnsi="Cambria Math"/>
              </w:rPr>
              <m:t>2</m:t>
            </m:r>
          </m:sub>
        </m:sSub>
        <m:r>
          <w:rPr>
            <w:rFonts w:ascii="Cambria Math" w:hAnsi="Cambria Math"/>
          </w:rPr>
          <m:t>)N=</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Σ</m:t>
            </m:r>
          </m:sub>
        </m:sSub>
        <m:r>
          <w:rPr>
            <w:rFonts w:ascii="Cambria Math" w:hAnsi="Cambria Math"/>
          </w:rPr>
          <m:t>N,</m:t>
        </m:r>
      </m:oMath>
    </w:p>
    <w:p w14:paraId="18589742" w14:textId="77777777" w:rsidR="00DA4617" w:rsidRDefault="00DA4617" w:rsidP="00DA4617">
      <w:pPr>
        <w:ind w:firstLine="709"/>
        <w:jc w:val="both"/>
      </w:pPr>
      <w:r>
        <w:t xml:space="preserve">поскольку нормальная сила действует на двух поверхностях трения, т.е. между пластиной и головкой рельса и между захватами и нижними гранями головки. Коэффициенты трения этих пар не определялись, поэтому в расчетах принят диапазон </w:t>
      </w:r>
      <m:oMath>
        <m:sSub>
          <m:sSubPr>
            <m:ctrlPr>
              <w:rPr>
                <w:rFonts w:ascii="Cambria Math" w:hAnsi="Cambria Math"/>
              </w:rPr>
            </m:ctrlPr>
          </m:sSubPr>
          <m:e>
            <m:r>
              <m:rPr>
                <m:sty m:val="p"/>
              </m:rPr>
              <w:rPr>
                <w:rFonts w:ascii="Cambria Math" w:hAnsi="Cambria Math"/>
              </w:rPr>
              <m:t>μ</m:t>
            </m:r>
          </m:e>
          <m:sub>
            <m:r>
              <m:rPr>
                <m:sty m:val="p"/>
              </m:rPr>
              <w:rPr>
                <w:rFonts w:ascii="Cambria Math" w:hAnsi="Cambria Math"/>
              </w:rPr>
              <m:t>Σ</m:t>
            </m:r>
          </m:sub>
        </m:sSub>
      </m:oMath>
      <w:r>
        <w:t xml:space="preserve"> = 0,3–0,8. Чувствительность регулировки составляет </w:t>
      </w:r>
      <m:oMath>
        <m:r>
          <w:rPr>
            <w:rFonts w:ascii="Cambria Math" w:hAnsi="Cambria Math"/>
          </w:rPr>
          <m:t>dN/d</m:t>
        </m:r>
        <m:r>
          <m:rPr>
            <m:sty m:val="p"/>
          </m:rP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п</m:t>
            </m:r>
          </m:sub>
        </m:sSub>
        <m:r>
          <w:rPr>
            <w:rFonts w:ascii="Cambria Math" w:hAnsi="Cambria Math"/>
          </w:rPr>
          <m:t>c/</m:t>
        </m:r>
        <m:sSub>
          <m:sSubPr>
            <m:ctrlPr>
              <w:rPr>
                <w:rFonts w:ascii="Cambria Math" w:hAnsi="Cambria Math"/>
              </w:rPr>
            </m:ctrlPr>
          </m:sSubPr>
          <m:e>
            <m:r>
              <w:rPr>
                <w:rFonts w:ascii="Cambria Math" w:hAnsi="Cambria Math"/>
              </w:rPr>
              <m:t>n</m:t>
            </m:r>
          </m:e>
          <m:sub>
            <m:r>
              <m:rPr>
                <m:sty m:val="p"/>
              </m:rPr>
              <w:rPr>
                <w:rFonts w:ascii="Cambria Math" w:hAnsi="Cambria Math"/>
              </w:rPr>
              <m:t>т</m:t>
            </m:r>
          </m:sub>
        </m:sSub>
      </m:oMath>
      <w:r>
        <w:t xml:space="preserve"> = 17,0 кН/мм на тормоз (рисунок 5, б), и при шаге резьбы гайки </w:t>
      </w:r>
      <m:oMath>
        <m:r>
          <w:rPr>
            <w:rFonts w:ascii="Cambria Math" w:hAnsi="Cambria Math"/>
          </w:rPr>
          <m:t>p</m:t>
        </m:r>
      </m:oMath>
      <w:r>
        <w:t xml:space="preserve"> один оборот меняет </w:t>
      </w:r>
      <m:oMath>
        <m:r>
          <w:rPr>
            <w:rFonts w:ascii="Cambria Math" w:hAnsi="Cambria Math"/>
          </w:rPr>
          <m:t>N</m:t>
        </m:r>
      </m:oMath>
      <w:r>
        <w:t xml:space="preserve"> на </w:t>
      </w:r>
      <m:oMath>
        <m:r>
          <w:rPr>
            <w:rFonts w:ascii="Cambria Math" w:hAnsi="Cambria Math"/>
          </w:rPr>
          <m:t>17p</m:t>
        </m:r>
      </m:oMath>
      <w:r>
        <w:t xml:space="preserve"> кН (</w:t>
      </w:r>
      <m:oMath>
        <m:r>
          <w:rPr>
            <w:rFonts w:ascii="Cambria Math" w:hAnsi="Cambria Math"/>
          </w:rPr>
          <m:t>p</m:t>
        </m:r>
      </m:oMath>
      <w:r>
        <w:t xml:space="preserve"> в мм). Из этого следует, что необходима прямая калибровка «деление шкалы — сила».</w:t>
      </w:r>
    </w:p>
    <w:p w14:paraId="19AF7587" w14:textId="77777777" w:rsidR="00DA4617" w:rsidRDefault="00DA4617" w:rsidP="00DA4617">
      <w:pPr>
        <w:keepNext/>
        <w:spacing w:before="80" w:after="40" w:line="240" w:lineRule="auto"/>
      </w:pPr>
      <w:r>
        <w:rPr>
          <w:sz w:val="22"/>
        </w:rPr>
        <w:t>Таблица 5 — Характеристика тарельчатой пружины и тормозная способность</w:t>
      </w:r>
    </w:p>
    <w:tbl>
      <w:tblPr>
        <w:tblStyle w:val="aff0"/>
        <w:tblW w:w="0" w:type="auto"/>
        <w:jc w:val="center"/>
        <w:tblLayout w:type="fixed"/>
        <w:tblCellMar>
          <w:top w:w="15" w:type="dxa"/>
          <w:left w:w="57" w:type="dxa"/>
          <w:bottom w:w="15" w:type="dxa"/>
          <w:right w:w="57" w:type="dxa"/>
        </w:tblCellMar>
        <w:tblLook w:val="04A0" w:firstRow="1" w:lastRow="0" w:firstColumn="1" w:lastColumn="0" w:noHBand="0" w:noVBand="1"/>
      </w:tblPr>
      <w:tblGrid>
        <w:gridCol w:w="1067"/>
        <w:gridCol w:w="960"/>
        <w:gridCol w:w="853"/>
        <w:gridCol w:w="1013"/>
        <w:gridCol w:w="1174"/>
        <w:gridCol w:w="960"/>
        <w:gridCol w:w="1334"/>
        <w:gridCol w:w="1707"/>
      </w:tblGrid>
      <w:tr w:rsidR="00DA4617" w14:paraId="2F175745" w14:textId="77777777" w:rsidTr="00842874">
        <w:trPr>
          <w:cantSplit/>
          <w:tblHeader/>
          <w:jc w:val="center"/>
        </w:trPr>
        <w:tc>
          <w:tcPr>
            <w:tcW w:w="1067" w:type="dxa"/>
            <w:vAlign w:val="center"/>
          </w:tcPr>
          <w:p w14:paraId="7B3C7882" w14:textId="77777777" w:rsidR="00DA4617" w:rsidRDefault="00DA4617" w:rsidP="00842874">
            <w:pPr>
              <w:keepNext/>
              <w:spacing w:line="240" w:lineRule="auto"/>
              <w:jc w:val="center"/>
            </w:pPr>
            <m:oMathPara>
              <m:oMath>
                <m:r>
                  <w:rPr>
                    <w:rFonts w:ascii="Cambria Math" w:hAnsi="Cambria Math"/>
                  </w:rPr>
                  <m:t>s/</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oMath>
            </m:oMathPara>
          </w:p>
        </w:tc>
        <w:tc>
          <w:tcPr>
            <w:tcW w:w="960" w:type="dxa"/>
            <w:vAlign w:val="center"/>
          </w:tcPr>
          <w:p w14:paraId="59E80378" w14:textId="77777777" w:rsidR="00DA4617" w:rsidRDefault="00DA4617" w:rsidP="00842874">
            <w:pPr>
              <w:keepNext/>
              <w:spacing w:line="240" w:lineRule="auto"/>
              <w:jc w:val="center"/>
            </w:pPr>
            <m:oMath>
              <m:r>
                <w:rPr>
                  <w:rFonts w:ascii="Cambria Math" w:hAnsi="Cambria Math"/>
                </w:rPr>
                <m:t>s</m:t>
              </m:r>
            </m:oMath>
            <w:r>
              <w:rPr>
                <w:b/>
                <w:sz w:val="18"/>
              </w:rPr>
              <w:t>, мм</w:t>
            </w:r>
          </w:p>
        </w:tc>
        <w:tc>
          <w:tcPr>
            <w:tcW w:w="853" w:type="dxa"/>
            <w:vAlign w:val="center"/>
          </w:tcPr>
          <w:p w14:paraId="34D9F054" w14:textId="77777777" w:rsidR="00DA4617" w:rsidRDefault="00DA4617" w:rsidP="00842874">
            <w:pPr>
              <w:keepNext/>
              <w:spacing w:line="240" w:lineRule="auto"/>
              <w:jc w:val="center"/>
            </w:pPr>
            <m:oMath>
              <m:r>
                <w:rPr>
                  <w:rFonts w:ascii="Cambria Math" w:hAnsi="Cambria Math"/>
                </w:rPr>
                <m:t>F</m:t>
              </m:r>
            </m:oMath>
            <w:r>
              <w:rPr>
                <w:b/>
                <w:sz w:val="18"/>
              </w:rPr>
              <w:t>, кН</w:t>
            </w:r>
          </w:p>
        </w:tc>
        <w:tc>
          <w:tcPr>
            <w:tcW w:w="1013" w:type="dxa"/>
            <w:vAlign w:val="center"/>
          </w:tcPr>
          <w:p w14:paraId="27E5A946" w14:textId="77777777" w:rsidR="00DA4617" w:rsidRDefault="00DA4617" w:rsidP="00842874">
            <w:pPr>
              <w:keepNext/>
              <w:spacing w:line="240" w:lineRule="auto"/>
              <w:jc w:val="center"/>
            </w:pPr>
            <m:oMath>
              <m:sSub>
                <m:sSubPr>
                  <m:ctrlPr>
                    <w:rPr>
                      <w:rFonts w:ascii="Cambria Math" w:hAnsi="Cambria Math"/>
                    </w:rPr>
                  </m:ctrlPr>
                </m:sSubPr>
                <m:e>
                  <m:r>
                    <m:rPr>
                      <m:sty m:val="p"/>
                    </m:rPr>
                    <w:rPr>
                      <w:rFonts w:ascii="Cambria Math" w:hAnsi="Cambria Math"/>
                    </w:rPr>
                    <m:t>σ</m:t>
                  </m:r>
                </m:e>
                <m:sub>
                  <m:r>
                    <w:rPr>
                      <w:rFonts w:ascii="Cambria Math" w:hAnsi="Cambria Math"/>
                    </w:rPr>
                    <m:t>OM</m:t>
                  </m:r>
                </m:sub>
              </m:sSub>
            </m:oMath>
            <w:r>
              <w:rPr>
                <w:b/>
                <w:sz w:val="18"/>
              </w:rPr>
              <w:t>, МПа</w:t>
            </w:r>
          </w:p>
        </w:tc>
        <w:tc>
          <w:tcPr>
            <w:tcW w:w="1174" w:type="dxa"/>
            <w:vAlign w:val="center"/>
          </w:tcPr>
          <w:p w14:paraId="309BA558" w14:textId="77777777" w:rsidR="00DA4617" w:rsidRDefault="00DA4617" w:rsidP="00842874">
            <w:pPr>
              <w:keepNext/>
              <w:spacing w:line="240" w:lineRule="auto"/>
              <w:jc w:val="center"/>
            </w:pPr>
            <m:oMath>
              <m:r>
                <w:rPr>
                  <w:rFonts w:ascii="Cambria Math" w:hAnsi="Cambria Math"/>
                </w:rPr>
                <m:t>N</m:t>
              </m:r>
            </m:oMath>
            <w:r>
              <w:rPr>
                <w:b/>
                <w:sz w:val="18"/>
              </w:rPr>
              <w:t xml:space="preserve"> на тормоз, кН</w:t>
            </w:r>
          </w:p>
        </w:tc>
        <w:tc>
          <w:tcPr>
            <w:tcW w:w="960" w:type="dxa"/>
            <w:vAlign w:val="center"/>
          </w:tcPr>
          <w:p w14:paraId="5E22DC4F" w14:textId="77777777" w:rsidR="00DA4617" w:rsidRDefault="00DA4617" w:rsidP="00842874">
            <w:pPr>
              <w:keepNext/>
              <w:spacing w:line="240" w:lineRule="auto"/>
              <w:jc w:val="center"/>
            </w:pPr>
            <m:oMath>
              <m:r>
                <m:rPr>
                  <m:sty m:val="p"/>
                </m:rPr>
                <w:rPr>
                  <w:rFonts w:ascii="Cambria Math" w:hAnsi="Cambria Math"/>
                </w:rPr>
                <m:t>Δ</m:t>
              </m:r>
            </m:oMath>
            <w:r>
              <w:rPr>
                <w:b/>
                <w:sz w:val="18"/>
              </w:rPr>
              <w:t>, мм</w:t>
            </w:r>
          </w:p>
        </w:tc>
        <w:tc>
          <w:tcPr>
            <w:tcW w:w="1334" w:type="dxa"/>
            <w:vAlign w:val="center"/>
          </w:tcPr>
          <w:p w14:paraId="7A6ABD81" w14:textId="77777777" w:rsidR="00DA4617" w:rsidRPr="00011C95" w:rsidRDefault="00DA4617" w:rsidP="00842874">
            <w:pPr>
              <w:keepNext/>
              <w:spacing w:line="240" w:lineRule="auto"/>
              <w:jc w:val="center"/>
              <w:rPr>
                <w:lang w:val="ru-RU"/>
              </w:rPr>
            </w:pP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011C95">
              <w:rPr>
                <w:b/>
                <w:sz w:val="18"/>
                <w:lang w:val="ru-RU"/>
              </w:rPr>
              <w:t xml:space="preserve"> на тормоз, кН</w:t>
            </w:r>
          </w:p>
        </w:tc>
        <w:tc>
          <w:tcPr>
            <w:tcW w:w="1707" w:type="dxa"/>
            <w:vAlign w:val="center"/>
          </w:tcPr>
          <w:p w14:paraId="6BF4F2E6" w14:textId="77777777" w:rsidR="00DA4617" w:rsidRDefault="00DA4617" w:rsidP="00842874">
            <w:pPr>
              <w:keepNext/>
              <w:spacing w:line="240" w:lineRule="auto"/>
              <w:jc w:val="center"/>
            </w:pPr>
            <m:oMath>
              <m:sSub>
                <m:sSubPr>
                  <m:ctrlPr>
                    <w:rPr>
                      <w:rFonts w:ascii="Cambria Math" w:hAnsi="Cambria Math"/>
                    </w:rPr>
                  </m:ctrlPr>
                </m:sSubPr>
                <m:e>
                  <m:r>
                    <w:rPr>
                      <w:rFonts w:ascii="Cambria Math" w:hAnsi="Cambria Math"/>
                    </w:rPr>
                    <m:t>F</m:t>
                  </m:r>
                </m:e>
                <m:sub>
                  <m:r>
                    <m:rPr>
                      <m:sty m:val="p"/>
                    </m:rPr>
                    <w:rPr>
                      <w:rFonts w:ascii="Cambria Math" w:hAnsi="Cambria Math"/>
                    </w:rPr>
                    <m:t>Σ</m:t>
                  </m:r>
                </m:sub>
              </m:sSub>
            </m:oMath>
            <w:r>
              <w:rPr>
                <w:b/>
                <w:sz w:val="18"/>
              </w:rPr>
              <w:t xml:space="preserve"> (10 тормозов), кН</w:t>
            </w:r>
          </w:p>
        </w:tc>
      </w:tr>
      <w:tr w:rsidR="00DA4617" w14:paraId="09F9968E" w14:textId="77777777" w:rsidTr="00842874">
        <w:trPr>
          <w:cantSplit/>
          <w:jc w:val="center"/>
        </w:trPr>
        <w:tc>
          <w:tcPr>
            <w:tcW w:w="1067" w:type="dxa"/>
            <w:vAlign w:val="center"/>
          </w:tcPr>
          <w:p w14:paraId="2D7BB355" w14:textId="77777777" w:rsidR="00DA4617" w:rsidRDefault="00DA4617" w:rsidP="00842874">
            <w:pPr>
              <w:spacing w:line="240" w:lineRule="auto"/>
            </w:pPr>
            <w:r>
              <w:rPr>
                <w:sz w:val="18"/>
              </w:rPr>
              <w:t>0,25</w:t>
            </w:r>
          </w:p>
        </w:tc>
        <w:tc>
          <w:tcPr>
            <w:tcW w:w="960" w:type="dxa"/>
            <w:vAlign w:val="center"/>
          </w:tcPr>
          <w:p w14:paraId="7D9B7F5E" w14:textId="77777777" w:rsidR="00DA4617" w:rsidRDefault="00DA4617" w:rsidP="00842874">
            <w:pPr>
              <w:spacing w:line="240" w:lineRule="auto"/>
              <w:jc w:val="center"/>
            </w:pPr>
            <w:r>
              <w:rPr>
                <w:sz w:val="18"/>
              </w:rPr>
              <w:t>0,175</w:t>
            </w:r>
          </w:p>
        </w:tc>
        <w:tc>
          <w:tcPr>
            <w:tcW w:w="853" w:type="dxa"/>
            <w:vAlign w:val="center"/>
          </w:tcPr>
          <w:p w14:paraId="517241E4" w14:textId="77777777" w:rsidR="00DA4617" w:rsidRDefault="00DA4617" w:rsidP="00842874">
            <w:pPr>
              <w:spacing w:line="240" w:lineRule="auto"/>
              <w:jc w:val="center"/>
            </w:pPr>
            <w:r>
              <w:rPr>
                <w:sz w:val="18"/>
              </w:rPr>
              <w:t>5,84</w:t>
            </w:r>
          </w:p>
        </w:tc>
        <w:tc>
          <w:tcPr>
            <w:tcW w:w="1013" w:type="dxa"/>
            <w:vAlign w:val="center"/>
          </w:tcPr>
          <w:p w14:paraId="2756B4B3" w14:textId="77777777" w:rsidR="00DA4617" w:rsidRDefault="00DA4617" w:rsidP="00842874">
            <w:pPr>
              <w:spacing w:line="240" w:lineRule="auto"/>
              <w:jc w:val="center"/>
            </w:pPr>
            <w:r>
              <w:rPr>
                <w:sz w:val="18"/>
              </w:rPr>
              <w:t>−604</w:t>
            </w:r>
          </w:p>
        </w:tc>
        <w:tc>
          <w:tcPr>
            <w:tcW w:w="1174" w:type="dxa"/>
            <w:vAlign w:val="center"/>
          </w:tcPr>
          <w:p w14:paraId="445F0DF2" w14:textId="77777777" w:rsidR="00DA4617" w:rsidRDefault="00DA4617" w:rsidP="00842874">
            <w:pPr>
              <w:spacing w:line="240" w:lineRule="auto"/>
              <w:jc w:val="center"/>
            </w:pPr>
            <w:r>
              <w:rPr>
                <w:sz w:val="18"/>
              </w:rPr>
              <w:t>17,5</w:t>
            </w:r>
          </w:p>
        </w:tc>
        <w:tc>
          <w:tcPr>
            <w:tcW w:w="960" w:type="dxa"/>
            <w:vAlign w:val="center"/>
          </w:tcPr>
          <w:p w14:paraId="0DA6CB5E" w14:textId="77777777" w:rsidR="00DA4617" w:rsidRDefault="00DA4617" w:rsidP="00842874">
            <w:pPr>
              <w:spacing w:line="240" w:lineRule="auto"/>
              <w:jc w:val="center"/>
            </w:pPr>
            <w:r>
              <w:rPr>
                <w:sz w:val="18"/>
              </w:rPr>
              <w:t>1,05</w:t>
            </w:r>
          </w:p>
        </w:tc>
        <w:tc>
          <w:tcPr>
            <w:tcW w:w="1334" w:type="dxa"/>
            <w:vAlign w:val="center"/>
          </w:tcPr>
          <w:p w14:paraId="52D48F71" w14:textId="77777777" w:rsidR="00DA4617" w:rsidRDefault="00DA4617" w:rsidP="00842874">
            <w:pPr>
              <w:spacing w:line="240" w:lineRule="auto"/>
              <w:jc w:val="center"/>
            </w:pPr>
            <w:r>
              <w:rPr>
                <w:sz w:val="18"/>
              </w:rPr>
              <w:t>5,3…14,0</w:t>
            </w:r>
          </w:p>
        </w:tc>
        <w:tc>
          <w:tcPr>
            <w:tcW w:w="1707" w:type="dxa"/>
            <w:vAlign w:val="center"/>
          </w:tcPr>
          <w:p w14:paraId="3F8FC807" w14:textId="77777777" w:rsidR="00DA4617" w:rsidRDefault="00DA4617" w:rsidP="00842874">
            <w:pPr>
              <w:spacing w:line="240" w:lineRule="auto"/>
              <w:jc w:val="center"/>
            </w:pPr>
            <w:r>
              <w:rPr>
                <w:sz w:val="18"/>
              </w:rPr>
              <w:t>53…140</w:t>
            </w:r>
          </w:p>
        </w:tc>
      </w:tr>
      <w:tr w:rsidR="00DA4617" w14:paraId="2AB160A1" w14:textId="77777777" w:rsidTr="00842874">
        <w:trPr>
          <w:cantSplit/>
          <w:jc w:val="center"/>
        </w:trPr>
        <w:tc>
          <w:tcPr>
            <w:tcW w:w="1067" w:type="dxa"/>
            <w:vAlign w:val="center"/>
          </w:tcPr>
          <w:p w14:paraId="4711692D" w14:textId="77777777" w:rsidR="00DA4617" w:rsidRDefault="00DA4617" w:rsidP="00842874">
            <w:pPr>
              <w:spacing w:line="240" w:lineRule="auto"/>
            </w:pPr>
            <w:r>
              <w:rPr>
                <w:sz w:val="18"/>
              </w:rPr>
              <w:t>0,50</w:t>
            </w:r>
          </w:p>
        </w:tc>
        <w:tc>
          <w:tcPr>
            <w:tcW w:w="960" w:type="dxa"/>
            <w:vAlign w:val="center"/>
          </w:tcPr>
          <w:p w14:paraId="01FCC7E8" w14:textId="77777777" w:rsidR="00DA4617" w:rsidRDefault="00DA4617" w:rsidP="00842874">
            <w:pPr>
              <w:spacing w:line="240" w:lineRule="auto"/>
              <w:jc w:val="center"/>
            </w:pPr>
            <w:r>
              <w:rPr>
                <w:sz w:val="18"/>
              </w:rPr>
              <w:t>0,350</w:t>
            </w:r>
          </w:p>
        </w:tc>
        <w:tc>
          <w:tcPr>
            <w:tcW w:w="853" w:type="dxa"/>
            <w:vAlign w:val="center"/>
          </w:tcPr>
          <w:p w14:paraId="598DB99D" w14:textId="77777777" w:rsidR="00DA4617" w:rsidRDefault="00DA4617" w:rsidP="00842874">
            <w:pPr>
              <w:spacing w:line="240" w:lineRule="auto"/>
              <w:jc w:val="center"/>
            </w:pPr>
            <w:r>
              <w:rPr>
                <w:sz w:val="18"/>
              </w:rPr>
              <w:t>11,50</w:t>
            </w:r>
          </w:p>
        </w:tc>
        <w:tc>
          <w:tcPr>
            <w:tcW w:w="1013" w:type="dxa"/>
            <w:vAlign w:val="center"/>
          </w:tcPr>
          <w:p w14:paraId="2D16ADEE" w14:textId="77777777" w:rsidR="00DA4617" w:rsidRDefault="00DA4617" w:rsidP="00842874">
            <w:pPr>
              <w:spacing w:line="240" w:lineRule="auto"/>
              <w:jc w:val="center"/>
            </w:pPr>
            <w:r>
              <w:rPr>
                <w:sz w:val="18"/>
              </w:rPr>
              <w:t>−1208</w:t>
            </w:r>
          </w:p>
        </w:tc>
        <w:tc>
          <w:tcPr>
            <w:tcW w:w="1174" w:type="dxa"/>
            <w:vAlign w:val="center"/>
          </w:tcPr>
          <w:p w14:paraId="5A1B5189" w14:textId="77777777" w:rsidR="00DA4617" w:rsidRDefault="00DA4617" w:rsidP="00842874">
            <w:pPr>
              <w:spacing w:line="240" w:lineRule="auto"/>
              <w:jc w:val="center"/>
            </w:pPr>
            <w:r>
              <w:rPr>
                <w:sz w:val="18"/>
              </w:rPr>
              <w:t>34,5</w:t>
            </w:r>
          </w:p>
        </w:tc>
        <w:tc>
          <w:tcPr>
            <w:tcW w:w="960" w:type="dxa"/>
            <w:vAlign w:val="center"/>
          </w:tcPr>
          <w:p w14:paraId="6513D8F2" w14:textId="77777777" w:rsidR="00DA4617" w:rsidRDefault="00DA4617" w:rsidP="00842874">
            <w:pPr>
              <w:spacing w:line="240" w:lineRule="auto"/>
              <w:jc w:val="center"/>
            </w:pPr>
            <w:r>
              <w:rPr>
                <w:sz w:val="18"/>
              </w:rPr>
              <w:t>2,10</w:t>
            </w:r>
          </w:p>
        </w:tc>
        <w:tc>
          <w:tcPr>
            <w:tcW w:w="1334" w:type="dxa"/>
            <w:vAlign w:val="center"/>
          </w:tcPr>
          <w:p w14:paraId="4576B67F" w14:textId="77777777" w:rsidR="00DA4617" w:rsidRDefault="00DA4617" w:rsidP="00842874">
            <w:pPr>
              <w:spacing w:line="240" w:lineRule="auto"/>
              <w:jc w:val="center"/>
            </w:pPr>
            <w:r>
              <w:rPr>
                <w:sz w:val="18"/>
              </w:rPr>
              <w:t>10,3…27,6</w:t>
            </w:r>
          </w:p>
        </w:tc>
        <w:tc>
          <w:tcPr>
            <w:tcW w:w="1707" w:type="dxa"/>
            <w:vAlign w:val="center"/>
          </w:tcPr>
          <w:p w14:paraId="76440644" w14:textId="77777777" w:rsidR="00DA4617" w:rsidRDefault="00DA4617" w:rsidP="00842874">
            <w:pPr>
              <w:spacing w:line="240" w:lineRule="auto"/>
              <w:jc w:val="center"/>
            </w:pPr>
            <w:r>
              <w:rPr>
                <w:sz w:val="18"/>
              </w:rPr>
              <w:t>103…276</w:t>
            </w:r>
          </w:p>
        </w:tc>
      </w:tr>
      <w:tr w:rsidR="00DA4617" w14:paraId="0A7C9952" w14:textId="77777777" w:rsidTr="00842874">
        <w:trPr>
          <w:cantSplit/>
          <w:jc w:val="center"/>
        </w:trPr>
        <w:tc>
          <w:tcPr>
            <w:tcW w:w="1067" w:type="dxa"/>
            <w:vAlign w:val="center"/>
          </w:tcPr>
          <w:p w14:paraId="71D4D920" w14:textId="77777777" w:rsidR="00DA4617" w:rsidRDefault="00DA4617" w:rsidP="00842874">
            <w:pPr>
              <w:spacing w:line="240" w:lineRule="auto"/>
            </w:pPr>
            <w:r>
              <w:rPr>
                <w:sz w:val="18"/>
              </w:rPr>
              <w:t>0,75</w:t>
            </w:r>
          </w:p>
        </w:tc>
        <w:tc>
          <w:tcPr>
            <w:tcW w:w="960" w:type="dxa"/>
            <w:vAlign w:val="center"/>
          </w:tcPr>
          <w:p w14:paraId="0D9A9C43" w14:textId="77777777" w:rsidR="00DA4617" w:rsidRDefault="00DA4617" w:rsidP="00842874">
            <w:pPr>
              <w:spacing w:line="240" w:lineRule="auto"/>
              <w:jc w:val="center"/>
            </w:pPr>
            <w:r>
              <w:rPr>
                <w:sz w:val="18"/>
              </w:rPr>
              <w:t>0,525</w:t>
            </w:r>
          </w:p>
        </w:tc>
        <w:tc>
          <w:tcPr>
            <w:tcW w:w="853" w:type="dxa"/>
            <w:vAlign w:val="center"/>
          </w:tcPr>
          <w:p w14:paraId="7F695EB9" w14:textId="77777777" w:rsidR="00DA4617" w:rsidRDefault="00DA4617" w:rsidP="00842874">
            <w:pPr>
              <w:spacing w:line="240" w:lineRule="auto"/>
              <w:jc w:val="center"/>
            </w:pPr>
            <w:r>
              <w:rPr>
                <w:sz w:val="18"/>
              </w:rPr>
              <w:t>17,03</w:t>
            </w:r>
          </w:p>
        </w:tc>
        <w:tc>
          <w:tcPr>
            <w:tcW w:w="1013" w:type="dxa"/>
            <w:vAlign w:val="center"/>
          </w:tcPr>
          <w:p w14:paraId="0863DBBE" w14:textId="77777777" w:rsidR="00DA4617" w:rsidRDefault="00DA4617" w:rsidP="00842874">
            <w:pPr>
              <w:spacing w:line="240" w:lineRule="auto"/>
              <w:jc w:val="center"/>
            </w:pPr>
            <w:r>
              <w:rPr>
                <w:sz w:val="18"/>
              </w:rPr>
              <w:t>−1813</w:t>
            </w:r>
          </w:p>
        </w:tc>
        <w:tc>
          <w:tcPr>
            <w:tcW w:w="1174" w:type="dxa"/>
            <w:vAlign w:val="center"/>
          </w:tcPr>
          <w:p w14:paraId="79F1B74D" w14:textId="77777777" w:rsidR="00DA4617" w:rsidRDefault="00DA4617" w:rsidP="00842874">
            <w:pPr>
              <w:spacing w:line="240" w:lineRule="auto"/>
              <w:jc w:val="center"/>
            </w:pPr>
            <w:r>
              <w:rPr>
                <w:sz w:val="18"/>
              </w:rPr>
              <w:t>51,1</w:t>
            </w:r>
          </w:p>
        </w:tc>
        <w:tc>
          <w:tcPr>
            <w:tcW w:w="960" w:type="dxa"/>
            <w:vAlign w:val="center"/>
          </w:tcPr>
          <w:p w14:paraId="4911F66A" w14:textId="77777777" w:rsidR="00DA4617" w:rsidRDefault="00DA4617" w:rsidP="00842874">
            <w:pPr>
              <w:spacing w:line="240" w:lineRule="auto"/>
              <w:jc w:val="center"/>
            </w:pPr>
            <w:r>
              <w:rPr>
                <w:sz w:val="18"/>
              </w:rPr>
              <w:t>3,15</w:t>
            </w:r>
          </w:p>
        </w:tc>
        <w:tc>
          <w:tcPr>
            <w:tcW w:w="1334" w:type="dxa"/>
            <w:vAlign w:val="center"/>
          </w:tcPr>
          <w:p w14:paraId="51271AA5" w14:textId="77777777" w:rsidR="00DA4617" w:rsidRDefault="00DA4617" w:rsidP="00842874">
            <w:pPr>
              <w:spacing w:line="240" w:lineRule="auto"/>
              <w:jc w:val="center"/>
            </w:pPr>
            <w:r>
              <w:rPr>
                <w:sz w:val="18"/>
              </w:rPr>
              <w:t>15,3…40,9</w:t>
            </w:r>
          </w:p>
        </w:tc>
        <w:tc>
          <w:tcPr>
            <w:tcW w:w="1707" w:type="dxa"/>
            <w:vAlign w:val="center"/>
          </w:tcPr>
          <w:p w14:paraId="6436197C" w14:textId="77777777" w:rsidR="00DA4617" w:rsidRDefault="00DA4617" w:rsidP="00842874">
            <w:pPr>
              <w:spacing w:line="240" w:lineRule="auto"/>
              <w:jc w:val="center"/>
            </w:pPr>
            <w:r>
              <w:rPr>
                <w:sz w:val="18"/>
              </w:rPr>
              <w:t>153…409</w:t>
            </w:r>
          </w:p>
        </w:tc>
      </w:tr>
      <w:tr w:rsidR="00DA4617" w14:paraId="6AC8F27B" w14:textId="77777777" w:rsidTr="00842874">
        <w:trPr>
          <w:cantSplit/>
          <w:jc w:val="center"/>
        </w:trPr>
        <w:tc>
          <w:tcPr>
            <w:tcW w:w="1067" w:type="dxa"/>
            <w:vAlign w:val="center"/>
          </w:tcPr>
          <w:p w14:paraId="69128826" w14:textId="77777777" w:rsidR="00DA4617" w:rsidRDefault="00DA4617" w:rsidP="00842874">
            <w:pPr>
              <w:spacing w:line="240" w:lineRule="auto"/>
            </w:pPr>
            <w:r>
              <w:rPr>
                <w:sz w:val="18"/>
              </w:rPr>
              <w:t>0,05…0,17</w:t>
            </w:r>
          </w:p>
        </w:tc>
        <w:tc>
          <w:tcPr>
            <w:tcW w:w="960" w:type="dxa"/>
            <w:vAlign w:val="center"/>
          </w:tcPr>
          <w:p w14:paraId="06FDFDD6" w14:textId="77777777" w:rsidR="00DA4617" w:rsidRDefault="00DA4617" w:rsidP="00842874">
            <w:pPr>
              <w:spacing w:line="240" w:lineRule="auto"/>
              <w:jc w:val="center"/>
            </w:pPr>
            <w:r>
              <w:rPr>
                <w:sz w:val="18"/>
              </w:rPr>
              <w:t>0,04…0,12</w:t>
            </w:r>
          </w:p>
        </w:tc>
        <w:tc>
          <w:tcPr>
            <w:tcW w:w="853" w:type="dxa"/>
            <w:vAlign w:val="center"/>
          </w:tcPr>
          <w:p w14:paraId="58FFC106" w14:textId="77777777" w:rsidR="00DA4617" w:rsidRDefault="00DA4617" w:rsidP="00842874">
            <w:pPr>
              <w:spacing w:line="240" w:lineRule="auto"/>
              <w:jc w:val="center"/>
            </w:pPr>
            <w:r>
              <w:rPr>
                <w:sz w:val="18"/>
              </w:rPr>
              <w:t>—</w:t>
            </w:r>
          </w:p>
        </w:tc>
        <w:tc>
          <w:tcPr>
            <w:tcW w:w="1013" w:type="dxa"/>
            <w:vAlign w:val="center"/>
          </w:tcPr>
          <w:p w14:paraId="669CEB8E" w14:textId="77777777" w:rsidR="00DA4617" w:rsidRDefault="00DA4617" w:rsidP="00842874">
            <w:pPr>
              <w:spacing w:line="240" w:lineRule="auto"/>
              <w:jc w:val="center"/>
            </w:pPr>
            <w:r>
              <w:rPr>
                <w:sz w:val="18"/>
              </w:rPr>
              <w:t>—</w:t>
            </w:r>
          </w:p>
        </w:tc>
        <w:tc>
          <w:tcPr>
            <w:tcW w:w="1174" w:type="dxa"/>
            <w:vAlign w:val="center"/>
          </w:tcPr>
          <w:p w14:paraId="2D058167" w14:textId="77777777" w:rsidR="00DA4617" w:rsidRDefault="00DA4617" w:rsidP="00842874">
            <w:pPr>
              <w:spacing w:line="240" w:lineRule="auto"/>
              <w:jc w:val="center"/>
            </w:pPr>
            <w:r>
              <w:rPr>
                <w:sz w:val="18"/>
              </w:rPr>
              <w:t>3,8…12,3</w:t>
            </w:r>
          </w:p>
        </w:tc>
        <w:tc>
          <w:tcPr>
            <w:tcW w:w="960" w:type="dxa"/>
            <w:vAlign w:val="center"/>
          </w:tcPr>
          <w:p w14:paraId="47420597" w14:textId="77777777" w:rsidR="00DA4617" w:rsidRDefault="00DA4617" w:rsidP="00842874">
            <w:pPr>
              <w:spacing w:line="240" w:lineRule="auto"/>
              <w:jc w:val="center"/>
            </w:pPr>
            <w:r>
              <w:rPr>
                <w:sz w:val="18"/>
              </w:rPr>
              <w:t>0,22…0,73</w:t>
            </w:r>
          </w:p>
        </w:tc>
        <w:tc>
          <w:tcPr>
            <w:tcW w:w="1334" w:type="dxa"/>
            <w:vAlign w:val="center"/>
          </w:tcPr>
          <w:p w14:paraId="4ADD3C09" w14:textId="77777777" w:rsidR="00DA4617" w:rsidRDefault="00DA4617" w:rsidP="00842874">
            <w:pPr>
              <w:spacing w:line="240" w:lineRule="auto"/>
              <w:jc w:val="center"/>
            </w:pPr>
            <w:r>
              <w:rPr>
                <w:sz w:val="18"/>
              </w:rPr>
              <w:t>3,0…3,7</w:t>
            </w:r>
          </w:p>
        </w:tc>
        <w:tc>
          <w:tcPr>
            <w:tcW w:w="1707" w:type="dxa"/>
            <w:vAlign w:val="center"/>
          </w:tcPr>
          <w:p w14:paraId="2454F85E" w14:textId="77777777" w:rsidR="00DA4617" w:rsidRDefault="00DA4617" w:rsidP="00842874">
            <w:pPr>
              <w:spacing w:line="240" w:lineRule="auto"/>
              <w:jc w:val="center"/>
            </w:pPr>
            <w:r>
              <w:rPr>
                <w:sz w:val="18"/>
              </w:rPr>
              <w:t>30…37</w:t>
            </w:r>
          </w:p>
        </w:tc>
      </w:tr>
    </w:tbl>
    <w:p w14:paraId="3A0B4BB3" w14:textId="77777777" w:rsidR="00DA4617" w:rsidRDefault="00DA4617" w:rsidP="00DA4617">
      <w:pPr>
        <w:spacing w:after="40" w:line="192" w:lineRule="auto"/>
      </w:pPr>
    </w:p>
    <w:p w14:paraId="5E63E4F9" w14:textId="77777777" w:rsidR="00DA4617" w:rsidRDefault="00DA4617" w:rsidP="00DA4617">
      <w:pPr>
        <w:spacing w:after="80" w:line="240" w:lineRule="auto"/>
        <w:jc w:val="both"/>
      </w:pPr>
      <w:r>
        <w:rPr>
          <w:sz w:val="20"/>
        </w:rPr>
        <w:t xml:space="preserve">Примечание: </w:t>
      </w:r>
      <m:oMath>
        <m:sSub>
          <m:sSubPr>
            <m:ctrlPr>
              <w:rPr>
                <w:rFonts w:ascii="Cambria Math" w:hAnsi="Cambria Math"/>
              </w:rPr>
            </m:ctrlPr>
          </m:sSubPr>
          <m:e>
            <m:r>
              <m:rPr>
                <m:sty m:val="p"/>
              </m:rPr>
              <w:rPr>
                <w:rFonts w:ascii="Cambria Math" w:hAnsi="Cambria Math"/>
              </w:rPr>
              <m:t>σ</m:t>
            </m:r>
          </m:e>
          <m:sub>
            <m:r>
              <w:rPr>
                <w:rFonts w:ascii="Cambria Math" w:hAnsi="Cambria Math"/>
              </w:rPr>
              <m:t>OM</m:t>
            </m:r>
          </m:sub>
        </m:sSub>
      </m:oMath>
      <w:r>
        <w:rPr>
          <w:sz w:val="20"/>
        </w:rPr>
        <w:t xml:space="preserve"> — напряжение на верхней кромке у внутреннего диаметра; последняя строка — уровень опытов 2–3 (раздел 7.1). Допустимый рабочий прогиб должен быть проверен по марке стали пружин (ГОСТ 3057-90, EN 16984:2017).</w:t>
      </w:r>
    </w:p>
    <w:p w14:paraId="39540138" w14:textId="77777777" w:rsidR="00DA4617" w:rsidRDefault="00DA4617" w:rsidP="00DA4617">
      <w:pPr>
        <w:keepNext/>
        <w:spacing w:before="80" w:line="240" w:lineRule="auto"/>
        <w:jc w:val="center"/>
      </w:pPr>
      <w:r>
        <w:rPr>
          <w:noProof/>
        </w:rPr>
        <w:drawing>
          <wp:inline distT="0" distB="0" distL="0" distR="0" wp14:anchorId="6F39280E" wp14:editId="7EC2A1CF">
            <wp:extent cx="5400000" cy="205829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brake_eff_doc.png"/>
                    <pic:cNvPicPr/>
                  </pic:nvPicPr>
                  <pic:blipFill>
                    <a:blip r:embed="rId11"/>
                    <a:stretch>
                      <a:fillRect/>
                    </a:stretch>
                  </pic:blipFill>
                  <pic:spPr>
                    <a:xfrm>
                      <a:off x="0" y="0"/>
                      <a:ext cx="5400000" cy="2058296"/>
                    </a:xfrm>
                    <a:prstGeom prst="rect">
                      <a:avLst/>
                    </a:prstGeom>
                  </pic:spPr>
                </pic:pic>
              </a:graphicData>
            </a:graphic>
          </wp:inline>
        </w:drawing>
      </w:r>
    </w:p>
    <w:p w14:paraId="66BF963C" w14:textId="77777777" w:rsidR="00DA4617" w:rsidRDefault="00DA4617" w:rsidP="00DA4617">
      <w:pPr>
        <w:spacing w:after="120" w:line="240" w:lineRule="auto"/>
        <w:jc w:val="center"/>
      </w:pPr>
      <w:r>
        <w:rPr>
          <w:sz w:val="24"/>
        </w:rPr>
        <w:t xml:space="preserve">Рисунок 5 — Характеристики тормоза и эффективность сухого трения: а — тарельчатая пружина; б — нормальная сила и сила трения одного тормоза в зависимости от сжатия пакета; в — доли силы трения, идущие на торможение отката </w:t>
      </w:r>
      <m:oMath>
        <m:r>
          <m:rPr>
            <m:sty m:val="p"/>
          </m:rPr>
          <w:rPr>
            <w:rFonts w:ascii="Cambria Math" w:hAnsi="Cambria Math"/>
            <w:sz w:val="24"/>
          </w:rPr>
          <m:t>η</m:t>
        </m:r>
        <m:r>
          <w:rPr>
            <w:rFonts w:ascii="Cambria Math" w:hAnsi="Cambria Math"/>
            <w:sz w:val="24"/>
          </w:rPr>
          <m:t>(r)</m:t>
        </m:r>
      </m:oMath>
      <w:r>
        <w:rPr>
          <w:sz w:val="24"/>
        </w:rPr>
        <w:t xml:space="preserve"> и на гашение колебаний </w:t>
      </w:r>
      <m:oMath>
        <m:r>
          <m:rPr>
            <m:sty m:val="p"/>
          </m:rPr>
          <w:rPr>
            <w:rFonts w:ascii="Cambria Math" w:hAnsi="Cambria Math"/>
            <w:sz w:val="24"/>
          </w:rPr>
          <m:t>κ</m:t>
        </m:r>
        <m:r>
          <w:rPr>
            <w:rFonts w:ascii="Cambria Math" w:hAnsi="Cambria Math"/>
            <w:sz w:val="24"/>
          </w:rPr>
          <m:t>(r)</m:t>
        </m:r>
      </m:oMath>
      <w:r>
        <w:rPr>
          <w:sz w:val="24"/>
        </w:rPr>
        <w:t xml:space="preserve"> (раздел 6)</w:t>
      </w:r>
    </w:p>
    <w:p w14:paraId="5EF37448" w14:textId="77777777" w:rsidR="00DA4617" w:rsidRDefault="00DA4617" w:rsidP="00DA4617">
      <w:pPr>
        <w:keepNext/>
        <w:spacing w:before="200" w:after="80"/>
        <w:ind w:firstLine="709"/>
      </w:pPr>
      <w:r>
        <w:rPr>
          <w:b/>
        </w:rPr>
        <w:t>6. Сухое трение при наложении колебаний на откат</w:t>
      </w:r>
    </w:p>
    <w:p w14:paraId="3CC0CAFE" w14:textId="77777777" w:rsidR="00DA4617" w:rsidRDefault="00DA4617" w:rsidP="00DA4617">
      <w:pPr>
        <w:ind w:firstLine="709"/>
        <w:jc w:val="both"/>
      </w:pPr>
      <w:r>
        <w:t xml:space="preserve">После выстрела скорость точки крепления </w:t>
      </w:r>
      <m:oMath>
        <m:r>
          <w:rPr>
            <w:rFonts w:ascii="Cambria Math" w:hAnsi="Cambria Math"/>
          </w:rPr>
          <m:t>j</m:t>
        </m:r>
      </m:oMath>
      <w:r>
        <w:t>-й станции равна</w:t>
      </w:r>
    </w:p>
    <w:p w14:paraId="4B384E23" w14:textId="77777777" w:rsidR="00DA4617" w:rsidRDefault="00DA4617" w:rsidP="00DA4617">
      <w:pPr>
        <w:tabs>
          <w:tab w:val="center" w:pos="4536"/>
          <w:tab w:val="right" w:pos="9072"/>
        </w:tabs>
        <w:spacing w:before="80" w:after="80" w:line="240" w:lineRule="auto"/>
      </w:pPr>
      <w:r>
        <w:lastRenderedPageBreak/>
        <w:tab/>
      </w:r>
      <m:oMath>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(t)=-</m:t>
        </m:r>
        <m:sSub>
          <m:sSubPr>
            <m:ctrlPr>
              <w:rPr>
                <w:rFonts w:ascii="Cambria Math" w:hAnsi="Cambria Math"/>
              </w:rPr>
            </m:ctrlPr>
          </m:sSubPr>
          <m:e>
            <m:r>
              <w:rPr>
                <w:rFonts w:ascii="Cambria Math" w:hAnsi="Cambria Math"/>
              </w:rPr>
              <m:t>V</m:t>
            </m:r>
          </m:e>
          <m:sub>
            <m:r>
              <w:rPr>
                <w:rFonts w:ascii="Cambria Math" w:hAnsi="Cambria Math"/>
              </w:rPr>
              <m:t>d</m:t>
            </m:r>
          </m:sub>
        </m:sSub>
        <m:r>
          <w:rPr>
            <w:rFonts w:ascii="Cambria Math" w:hAnsi="Cambria Math"/>
          </w:rPr>
          <m:t>+</m:t>
        </m:r>
        <m:r>
          <m:rPr>
            <m:sty m:val="p"/>
          </m:rPr>
          <w:rPr>
            <w:rFonts w:ascii="Cambria Math" w:hAnsi="Cambria Math"/>
          </w:rPr>
          <m:t>ω</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cosω</m:t>
        </m:r>
        <m:r>
          <w:rPr>
            <w:rFonts w:ascii="Cambria Math" w:hAnsi="Cambria Math"/>
          </w:rPr>
          <m:t>t,</m:t>
        </m:r>
        <m:r>
          <m:rPr>
            <m:sty m:val="p"/>
          </m:rP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φ</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e>
        </m:d>
        <m:r>
          <w:rPr>
            <w:rFonts w:ascii="Cambria Math" w:hAnsi="Cambria Math"/>
          </w:rPr>
          <m:t>q,</m:t>
        </m:r>
      </m:oMath>
    </w:p>
    <w:p w14:paraId="4A1A62B7" w14:textId="77777777" w:rsidR="00DA4617" w:rsidRDefault="00DA4617" w:rsidP="00DA4617">
      <w:pPr>
        <w:ind w:firstLine="709"/>
        <w:jc w:val="both"/>
      </w:pPr>
      <w:r>
        <w:t xml:space="preserve">где </w:t>
      </w:r>
      <m:oMath>
        <m:r>
          <w:rPr>
            <w:rFonts w:ascii="Cambria Math" w:hAnsi="Cambria Math"/>
          </w:rPr>
          <m:t>q</m:t>
        </m:r>
      </m:oMath>
      <w:r>
        <w:t xml:space="preserve"> — модальная амплитуда, нормированная на максимум формы. Сила Кулона </w:t>
      </w:r>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 sign </m:t>
        </m:r>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при </w:t>
      </w:r>
      <m:oMath>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m:t>
            </m:r>
          </m:sub>
        </m:sSub>
        <m:r>
          <w:rPr>
            <w:rFonts w:ascii="Cambria Math" w:hAnsi="Cambria Math"/>
          </w:rPr>
          <m:t>/(</m:t>
        </m:r>
        <m:r>
          <m:rPr>
            <m:sty m:val="p"/>
          </m:rPr>
          <w:rPr>
            <w:rFonts w:ascii="Cambria Math" w:hAnsi="Cambria Math"/>
          </w:rPr>
          <m:t>ω</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)&lt;1</m:t>
        </m:r>
      </m:oMath>
      <w:r>
        <w:t xml:space="preserve"> меняет знак дважды за период. Обозначив </w:t>
      </w:r>
      <m:oMath>
        <m:r>
          <m:rPr>
            <m:sty m:val="p"/>
          </m:rPr>
          <w:rPr>
            <w:rFonts w:ascii="Cambria Math" w:hAnsi="Cambria Math"/>
          </w:rPr>
          <m:t>θ</m:t>
        </m:r>
        <m:r>
          <w:rPr>
            <w:rFonts w:ascii="Cambria Math" w:hAnsi="Cambria Math"/>
          </w:rPr>
          <m:t>=</m:t>
        </m:r>
        <m:r>
          <m:rPr>
            <m:sty m:val="p"/>
          </m:rPr>
          <w:rPr>
            <w:rFonts w:ascii="Cambria Math" w:hAnsi="Cambria Math"/>
          </w:rPr>
          <m:t>ω</m:t>
        </m:r>
        <m:r>
          <w:rPr>
            <w:rFonts w:ascii="Cambria Math" w:hAnsi="Cambria Math"/>
          </w:rPr>
          <m:t>t</m:t>
        </m:r>
      </m:oMath>
      <w:r>
        <w:t>, найдем ее среднее за период значение и работу, совершаемую над колебательной составляющей скорости</w:t>
      </w:r>
    </w:p>
    <w:p w14:paraId="7149E3B0" w14:textId="77777777" w:rsidR="00DA4617" w:rsidRDefault="00DA4617" w:rsidP="00DA4617">
      <w:pPr>
        <w:tabs>
          <w:tab w:val="center" w:pos="4536"/>
          <w:tab w:val="right" w:pos="9072"/>
        </w:tabs>
        <w:spacing w:before="80" w:after="80" w:line="240" w:lineRule="auto"/>
      </w:pPr>
      <w:r>
        <w:tab/>
      </w:r>
      <m:oMath>
        <m:d>
          <m:dPr>
            <m:begChr m:val="⟨"/>
            <m:endChr m:val="⟩"/>
            <m:ctrlPr>
              <w:rPr>
                <w:rFonts w:ascii="Cambria Math" w:hAnsi="Cambria Math"/>
              </w:rPr>
            </m:ctrlPr>
          </m:dPr>
          <m:e>
            <m:r>
              <m:rPr>
                <m:sty m:val="p"/>
              </m:rPr>
              <w:rPr>
                <w:rFonts w:ascii="Cambria Math" w:hAnsi="Cambria Math"/>
              </w:rPr>
              <m:t>sign </m:t>
            </m:r>
            <m:sSub>
              <m:sSubPr>
                <m:ctrlPr>
                  <w:rPr>
                    <w:rFonts w:ascii="Cambria Math" w:hAnsi="Cambria Math"/>
                  </w:rPr>
                </m:ctrlPr>
              </m:sSubPr>
              <m:e>
                <m:r>
                  <w:rPr>
                    <w:rFonts w:ascii="Cambria Math" w:hAnsi="Cambria Math"/>
                  </w:rPr>
                  <m:t>v</m:t>
                </m:r>
              </m:e>
              <m:sub>
                <m:r>
                  <w:rPr>
                    <w:rFonts w:ascii="Cambria Math" w:hAnsi="Cambria Math"/>
                  </w:rPr>
                  <m:t>j</m:t>
                </m:r>
              </m:sub>
            </m:sSub>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m:rPr>
                <m:sty m:val="p"/>
              </m:rPr>
              <w:rPr>
                <w:rFonts w:ascii="Cambria Math" w:hAnsi="Cambria Math"/>
              </w:rPr>
              <m:t>π</m:t>
            </m:r>
          </m:den>
        </m:f>
        <m:nary>
          <m:naryPr>
            <m:limLoc m:val="subSup"/>
            <m:ctrlPr>
              <w:rPr>
                <w:rFonts w:ascii="Cambria Math" w:hAnsi="Cambria Math"/>
              </w:rPr>
            </m:ctrlPr>
          </m:naryPr>
          <m:sub>
            <m:r>
              <w:rPr>
                <w:rFonts w:ascii="Cambria Math" w:hAnsi="Cambria Math"/>
              </w:rPr>
              <m:t>0</m:t>
            </m:r>
          </m:sub>
          <m:sup>
            <m:r>
              <w:rPr>
                <w:rFonts w:ascii="Cambria Math" w:hAnsi="Cambria Math"/>
              </w:rPr>
              <m:t>2</m:t>
            </m:r>
            <m:r>
              <m:rPr>
                <m:sty m:val="p"/>
              </m:rPr>
              <w:rPr>
                <w:rFonts w:ascii="Cambria Math" w:hAnsi="Cambria Math"/>
              </w:rPr>
              <m:t>π</m:t>
            </m:r>
          </m:sup>
          <m:e>
            <m:r>
              <m:rPr>
                <m:sty m:val="p"/>
              </m:rPr>
              <w:rPr>
                <w:rFonts w:ascii="Cambria Math" w:hAnsi="Cambria Math"/>
              </w:rPr>
              <m:t>sign</m:t>
            </m:r>
            <m:d>
              <m:dPr>
                <m:ctrlPr>
                  <w:rPr>
                    <w:rFonts w:ascii="Cambria Math" w:hAnsi="Cambria Math"/>
                  </w:rPr>
                </m:ctrlPr>
              </m:dPr>
              <m:e>
                <m:r>
                  <m:rPr>
                    <m:sty m:val="p"/>
                  </m:rPr>
                  <w:rPr>
                    <w:rFonts w:ascii="Cambria Math" w:hAnsi="Cambria Math"/>
                  </w:rPr>
                  <m:t>cosθ</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e>
            </m:d>
            <m:r>
              <w:rPr>
                <w:rFonts w:ascii="Cambria Math" w:hAnsi="Cambria Math"/>
              </w:rPr>
              <m:t>d</m:t>
            </m:r>
            <m:r>
              <m:rPr>
                <m:sty m:val="p"/>
              </m:rPr>
              <w:rPr>
                <w:rFonts w:ascii="Cambria Math" w:hAnsi="Cambria Math"/>
              </w:rPr>
              <m:t>θ</m:t>
            </m:r>
          </m:e>
        </m:nary>
        <m:r>
          <w:rPr>
            <w:rFonts w:ascii="Cambria Math" w:hAnsi="Cambria Math"/>
          </w:rPr>
          <m:t>=-</m:t>
        </m:r>
        <m:f>
          <m:fPr>
            <m:ctrlPr>
              <w:rPr>
                <w:rFonts w:ascii="Cambria Math" w:hAnsi="Cambria Math"/>
              </w:rPr>
            </m:ctrlPr>
          </m:fPr>
          <m:num>
            <m:r>
              <w:rPr>
                <w:rFonts w:ascii="Cambria Math" w:hAnsi="Cambria Math"/>
              </w:rPr>
              <m:t>2</m:t>
            </m:r>
          </m:num>
          <m:den>
            <m:r>
              <m:rPr>
                <m:sty m:val="p"/>
              </m:rPr>
              <w:rPr>
                <w:rFonts w:ascii="Cambria Math" w:hAnsi="Cambria Math"/>
              </w:rPr>
              <m:t>π</m:t>
            </m:r>
          </m:den>
        </m:f>
        <m:r>
          <m:rPr>
            <m:sty m:val="p"/>
          </m:rPr>
          <w:rPr>
            <w:rFonts w:ascii="Cambria Math" w:hAnsi="Cambria Math"/>
          </w:rPr>
          <m:t>arcsin</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oMath>
    </w:p>
    <w:p w14:paraId="3AB0D5A4" w14:textId="77777777" w:rsidR="00DA4617" w:rsidRDefault="00DA4617" w:rsidP="00DA4617">
      <w:pPr>
        <w:tabs>
          <w:tab w:val="center" w:pos="4536"/>
          <w:tab w:val="right" w:pos="9072"/>
        </w:tabs>
        <w:spacing w:before="80" w:after="80" w:line="240" w:lineRule="auto"/>
      </w:pPr>
      <w:r>
        <w:tab/>
      </w:r>
      <m:oMath>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sSub>
          <m:sSubPr>
            <m:ctrlPr>
              <w:rPr>
                <w:rFonts w:ascii="Cambria Math" w:hAnsi="Cambria Math"/>
              </w:rPr>
            </m:ctrlPr>
          </m:sSubPr>
          <m:e>
            <m:r>
              <w:rPr>
                <w:rFonts w:ascii="Cambria Math" w:hAnsi="Cambria Math"/>
              </w:rPr>
              <m:t>A</m:t>
            </m:r>
          </m:e>
          <m:sub>
            <m:r>
              <w:rPr>
                <w:rFonts w:ascii="Cambria Math" w:hAnsi="Cambria Math"/>
              </w:rPr>
              <m:t>j</m:t>
            </m:r>
          </m:sub>
        </m:sSub>
        <m:nary>
          <m:naryPr>
            <m:limLoc m:val="subSup"/>
            <m:ctrlPr>
              <w:rPr>
                <w:rFonts w:ascii="Cambria Math" w:hAnsi="Cambria Math"/>
              </w:rPr>
            </m:ctrlPr>
          </m:naryPr>
          <m:sub>
            <m:r>
              <w:rPr>
                <w:rFonts w:ascii="Cambria Math" w:hAnsi="Cambria Math"/>
              </w:rPr>
              <m:t>0</m:t>
            </m:r>
          </m:sub>
          <m:sup>
            <m:r>
              <w:rPr>
                <w:rFonts w:ascii="Cambria Math" w:hAnsi="Cambria Math"/>
              </w:rPr>
              <m:t>2</m:t>
            </m:r>
            <m:r>
              <m:rPr>
                <m:sty m:val="p"/>
              </m:rPr>
              <w:rPr>
                <w:rFonts w:ascii="Cambria Math" w:hAnsi="Cambria Math"/>
              </w:rPr>
              <m:t>π</m:t>
            </m:r>
          </m:sup>
          <m:e>
            <m:r>
              <m:rPr>
                <m:sty m:val="p"/>
              </m:rPr>
              <w:rPr>
                <w:rFonts w:ascii="Cambria Math" w:hAnsi="Cambria Math"/>
              </w:rPr>
              <m:t>sign</m:t>
            </m:r>
            <m:d>
              <m:dPr>
                <m:ctrlPr>
                  <w:rPr>
                    <w:rFonts w:ascii="Cambria Math" w:hAnsi="Cambria Math"/>
                  </w:rPr>
                </m:ctrlPr>
              </m:dPr>
              <m:e>
                <m:r>
                  <m:rPr>
                    <m:sty m:val="p"/>
                  </m:rPr>
                  <w:rPr>
                    <w:rFonts w:ascii="Cambria Math" w:hAnsi="Cambria Math"/>
                  </w:rPr>
                  <m:t>cosθ</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e>
            </m:d>
            <m:r>
              <m:rPr>
                <m:sty m:val="p"/>
              </m:rPr>
              <w:rPr>
                <w:rFonts w:ascii="Cambria Math" w:hAnsi="Cambria Math"/>
              </w:rPr>
              <m:t>cosθ </m:t>
            </m:r>
            <m:r>
              <w:rPr>
                <w:rFonts w:ascii="Cambria Math" w:hAnsi="Cambria Math"/>
              </w:rPr>
              <m:t>d</m:t>
            </m:r>
            <m:r>
              <m:rPr>
                <m:sty m:val="p"/>
              </m:rPr>
              <w:rPr>
                <w:rFonts w:ascii="Cambria Math" w:hAnsi="Cambria Math"/>
              </w:rPr>
              <m:t>θ</m:t>
            </m:r>
          </m:e>
        </m:nary>
        <m:r>
          <w:rPr>
            <w:rFonts w:ascii="Cambria Math" w:hAnsi="Cambria Math"/>
          </w:rPr>
          <m:t>=4</m:t>
        </m:r>
        <m:sSub>
          <m:sSubPr>
            <m:ctrlPr>
              <w:rPr>
                <w:rFonts w:ascii="Cambria Math" w:hAnsi="Cambria Math"/>
              </w:rPr>
            </m:ctrlPr>
          </m:sSubPr>
          <m:e>
            <m:r>
              <w:rPr>
                <w:rFonts w:ascii="Cambria Math" w:hAnsi="Cambria Math"/>
              </w:rPr>
              <m:t>F</m:t>
            </m:r>
          </m:e>
          <m:sub>
            <m:r>
              <w:rPr>
                <w:rFonts w:ascii="Cambria Math" w:hAnsi="Cambria Math"/>
              </w:rPr>
              <m:t>j</m:t>
            </m:r>
          </m:sub>
        </m:sSub>
        <m:sSub>
          <m:sSubPr>
            <m:ctrlPr>
              <w:rPr>
                <w:rFonts w:ascii="Cambria Math" w:hAnsi="Cambria Math"/>
              </w:rPr>
            </m:ctrlPr>
          </m:sSubPr>
          <m:e>
            <m:r>
              <w:rPr>
                <w:rFonts w:ascii="Cambria Math" w:hAnsi="Cambria Math"/>
              </w:rPr>
              <m:t>A</m:t>
            </m:r>
          </m:e>
          <m:sub>
            <m:r>
              <w:rPr>
                <w:rFonts w:ascii="Cambria Math" w:hAnsi="Cambria Math"/>
              </w:rPr>
              <m:t>j</m:t>
            </m:r>
          </m:sub>
        </m:sSub>
        <m:rad>
          <m:radPr>
            <m:degHide m:val="1"/>
            <m:ctrlPr>
              <w:rPr>
                <w:rFonts w:ascii="Cambria Math" w:hAnsi="Cambria Math"/>
              </w:rPr>
            </m:ctrlPr>
          </m:radPr>
          <m:deg/>
          <m:e>
            <m:r>
              <w:rPr>
                <w:rFonts w:ascii="Cambria Math" w:hAnsi="Cambria Math"/>
              </w:rPr>
              <m:t>1-</m:t>
            </m:r>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2</m:t>
                </m:r>
              </m:sup>
            </m:sSubSup>
          </m:e>
        </m:rad>
        <m:r>
          <w:rPr>
            <w:rFonts w:ascii="Cambria Math" w:hAnsi="Cambria Math"/>
          </w:rPr>
          <m:t>.</m:t>
        </m:r>
      </m:oMath>
    </w:p>
    <w:p w14:paraId="2D00D46A" w14:textId="77777777" w:rsidR="00DA4617" w:rsidRDefault="00DA4617" w:rsidP="00DA4617">
      <w:pPr>
        <w:ind w:firstLine="709"/>
        <w:jc w:val="both"/>
      </w:pPr>
      <w:r>
        <w:t xml:space="preserve">Скорость положительна при </w:t>
      </w:r>
      <m:oMath>
        <m:d>
          <m:dPr>
            <m:begChr m:val="|"/>
            <m:endChr m:val="|"/>
            <m:ctrlPr>
              <w:rPr>
                <w:rFonts w:ascii="Cambria Math" w:hAnsi="Cambria Math"/>
              </w:rPr>
            </m:ctrlPr>
          </m:dPr>
          <m:e>
            <m:r>
              <m:rPr>
                <m:sty m:val="p"/>
              </m:rPr>
              <w:rPr>
                <w:rFonts w:ascii="Cambria Math" w:hAnsi="Cambria Math"/>
              </w:rPr>
              <m:t>θ</m:t>
            </m:r>
          </m:e>
        </m:d>
        <m:r>
          <w:rPr>
            <w:rFonts w:ascii="Cambria Math" w:hAnsi="Cambria Math"/>
          </w:rPr>
          <m:t>&lt;</m:t>
        </m:r>
        <m:sSub>
          <m:sSubPr>
            <m:ctrlPr>
              <w:rPr>
                <w:rFonts w:ascii="Cambria Math" w:hAnsi="Cambria Math"/>
              </w:rPr>
            </m:ctrlPr>
          </m:sSubPr>
          <m:e>
            <m:r>
              <m:rPr>
                <m:sty m:val="p"/>
              </m:rPr>
              <w:rPr>
                <w:rFonts w:ascii="Cambria Math" w:hAnsi="Cambria Math"/>
              </w:rPr>
              <m:t>θ</m:t>
            </m:r>
          </m:e>
          <m:sub>
            <m:r>
              <w:rPr>
                <w:rFonts w:ascii="Cambria Math" w:hAnsi="Cambria Math"/>
              </w:rPr>
              <m:t>0</m:t>
            </m:r>
          </m:sub>
        </m:sSub>
        <m:r>
          <w:rPr>
            <w:rFonts w:ascii="Cambria Math" w:hAnsi="Cambria Math"/>
          </w:rPr>
          <m:t>=</m:t>
        </m:r>
        <m:r>
          <m:rPr>
            <m:sty m:val="p"/>
          </m:rPr>
          <w:rPr>
            <w:rFonts w:ascii="Cambria Math" w:hAnsi="Cambria Math"/>
          </w:rPr>
          <m:t>arccos</m:t>
        </m:r>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и отсюда следуют результаты интегрирования. При </w:t>
      </w:r>
      <m:oMath>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≥1</m:t>
        </m:r>
      </m:oMath>
      <w:r>
        <w:t xml:space="preserve"> скорость знака не меняет, так что </w:t>
      </w:r>
      <m:oMath>
        <m:d>
          <m:dPr>
            <m:begChr m:val="⟨"/>
            <m:endChr m:val="⟩"/>
            <m:ctrlPr>
              <w:rPr>
                <w:rFonts w:ascii="Cambria Math" w:hAnsi="Cambria Math"/>
              </w:rPr>
            </m:ctrlPr>
          </m:dPr>
          <m:e>
            <m:r>
              <m:rPr>
                <m:sty m:val="p"/>
              </m:rPr>
              <w:rPr>
                <w:rFonts w:ascii="Cambria Math" w:hAnsi="Cambria Math"/>
              </w:rPr>
              <m:t>sign </m:t>
            </m:r>
            <m:sSub>
              <m:sSubPr>
                <m:ctrlPr>
                  <w:rPr>
                    <w:rFonts w:ascii="Cambria Math" w:hAnsi="Cambria Math"/>
                  </w:rPr>
                </m:ctrlPr>
              </m:sSubPr>
              <m:e>
                <m:r>
                  <w:rPr>
                    <w:rFonts w:ascii="Cambria Math" w:hAnsi="Cambria Math"/>
                  </w:rPr>
                  <m:t>v</m:t>
                </m:r>
              </m:e>
              <m:sub>
                <m:r>
                  <w:rPr>
                    <w:rFonts w:ascii="Cambria Math" w:hAnsi="Cambria Math"/>
                  </w:rPr>
                  <m:t>j</m:t>
                </m:r>
              </m:sub>
            </m:sSub>
          </m:e>
        </m:d>
        <m:r>
          <w:rPr>
            <w:rFonts w:ascii="Cambria Math" w:hAnsi="Cambria Math"/>
          </w:rPr>
          <m:t>=-1</m:t>
        </m:r>
      </m:oMath>
      <w:r>
        <w:t xml:space="preserve"> и </w:t>
      </w:r>
      <m:oMath>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=0</m:t>
        </m:r>
      </m:oMath>
      <w:r>
        <w:t>. Таким образом, среднее усилие, тормозящее откат, и энергия, отбираемая у колебаний за цикл, выражаются через коэффициенты эффективности</w:t>
      </w:r>
    </w:p>
    <w:p w14:paraId="13E1A633" w14:textId="77777777" w:rsidR="00DA4617" w:rsidRDefault="00DA4617" w:rsidP="00DA4617">
      <w:pPr>
        <w:tabs>
          <w:tab w:val="center" w:pos="4536"/>
          <w:tab w:val="right" w:pos="9072"/>
        </w:tabs>
        <w:spacing w:before="80" w:after="80" w:line="240" w:lineRule="auto"/>
      </w:pPr>
      <w:r>
        <w:tab/>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 η</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r>
          <m:rPr>
            <m:sty m:val="p"/>
          </m:rPr>
          <w:rPr>
            <w:rFonts w:ascii="Cambria Math" w:hAnsi="Cambria Math"/>
          </w:rPr>
          <m:t>  η</m:t>
        </m:r>
        <m:r>
          <w:rPr>
            <w:rFonts w:ascii="Cambria Math" w:hAnsi="Cambria Math"/>
          </w:rPr>
          <m:t>(r)=</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2</m:t>
                    </m:r>
                  </m:num>
                  <m:den>
                    <m:r>
                      <m:rPr>
                        <m:sty m:val="p"/>
                      </m:rPr>
                      <w:rPr>
                        <w:rFonts w:ascii="Cambria Math" w:hAnsi="Cambria Math"/>
                      </w:rPr>
                      <m:t>π</m:t>
                    </m:r>
                  </m:den>
                </m:f>
                <m:r>
                  <m:rPr>
                    <m:sty m:val="p"/>
                  </m:rPr>
                  <w:rPr>
                    <w:rFonts w:ascii="Cambria Math" w:hAnsi="Cambria Math"/>
                  </w:rPr>
                  <m:t>arcsin</m:t>
                </m:r>
                <m:r>
                  <w:rPr>
                    <w:rFonts w:ascii="Cambria Math" w:hAnsi="Cambria Math"/>
                  </w:rPr>
                  <m:t>r,</m:t>
                </m:r>
                <m:r>
                  <m:rPr>
                    <m:sty m:val="p"/>
                  </m:rPr>
                  <w:rPr>
                    <w:rFonts w:ascii="Cambria Math" w:hAnsi="Cambria Math"/>
                  </w:rPr>
                  <m:t> </m:t>
                </m:r>
                <m:r>
                  <w:rPr>
                    <w:rFonts w:ascii="Cambria Math" w:hAnsi="Cambria Math"/>
                  </w:rPr>
                  <m:t>r&lt;1,</m:t>
                </m:r>
              </m:e>
              <m:e>
                <m:r>
                  <w:rPr>
                    <w:rFonts w:ascii="Cambria Math" w:hAnsi="Cambria Math"/>
                  </w:rPr>
                  <m:t>1,</m:t>
                </m:r>
                <m:r>
                  <m:rPr>
                    <m:sty m:val="p"/>
                  </m:rPr>
                  <w:rPr>
                    <w:rFonts w:ascii="Cambria Math" w:hAnsi="Cambria Math"/>
                  </w:rPr>
                  <m:t> </m:t>
                </m:r>
                <m:r>
                  <w:rPr>
                    <w:rFonts w:ascii="Cambria Math" w:hAnsi="Cambria Math"/>
                  </w:rPr>
                  <m:t>r≥1,</m:t>
                </m:r>
              </m:e>
            </m:eqArr>
          </m:e>
        </m:d>
      </m:oMath>
      <w:r>
        <w:tab/>
        <w:t>(6)</w:t>
      </w:r>
    </w:p>
    <w:p w14:paraId="52B1B523" w14:textId="77777777" w:rsidR="00DA4617" w:rsidRDefault="00DA4617" w:rsidP="00DA4617">
      <w:pPr>
        <w:tabs>
          <w:tab w:val="center" w:pos="4536"/>
          <w:tab w:val="right" w:pos="9072"/>
        </w:tabs>
        <w:spacing w:before="80" w:after="80" w:line="240" w:lineRule="auto"/>
      </w:pPr>
      <w:r>
        <w:tab/>
      </w:r>
      <m:oMath>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=4</m:t>
        </m:r>
        <m:sSub>
          <m:sSubPr>
            <m:ctrlPr>
              <w:rPr>
                <w:rFonts w:ascii="Cambria Math" w:hAnsi="Cambria Math"/>
              </w:rPr>
            </m:ctrlPr>
          </m:sSubPr>
          <m:e>
            <m:r>
              <w:rPr>
                <w:rFonts w:ascii="Cambria Math" w:hAnsi="Cambria Math"/>
              </w:rPr>
              <m:t>F</m:t>
            </m:r>
          </m:e>
          <m:sub>
            <m:r>
              <w:rPr>
                <w:rFonts w:ascii="Cambria Math" w:hAnsi="Cambria Math"/>
              </w:rPr>
              <m:t>j</m:t>
            </m:r>
          </m:sub>
        </m:sSub>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 κ</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r>
          <m:rPr>
            <m:sty m:val="p"/>
          </m:rPr>
          <w:rPr>
            <w:rFonts w:ascii="Cambria Math" w:hAnsi="Cambria Math"/>
          </w:rPr>
          <m:t>  κ</m:t>
        </m:r>
        <m:r>
          <w:rPr>
            <w:rFonts w:ascii="Cambria Math" w:hAnsi="Cambria Math"/>
          </w:rPr>
          <m:t>(r)=</m:t>
        </m:r>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r</m:t>
                </m:r>
              </m:e>
              <m:sup>
                <m:r>
                  <w:rPr>
                    <w:rFonts w:ascii="Cambria Math" w:hAnsi="Cambria Math"/>
                  </w:rPr>
                  <m:t>2</m:t>
                </m:r>
              </m:sup>
            </m:sSup>
          </m:e>
        </m:rad>
        <m:r>
          <m:rPr>
            <m:sty m:val="p"/>
          </m:rPr>
          <w:rPr>
            <w:rFonts w:ascii="Cambria Math" w:hAnsi="Cambria Math"/>
          </w:rPr>
          <m:t>  </m:t>
        </m:r>
        <m:r>
          <w:rPr>
            <w:rFonts w:ascii="Cambria Math" w:hAnsi="Cambria Math"/>
          </w:rPr>
          <m:t>(r&lt;1),</m:t>
        </m:r>
        <m:r>
          <m:rPr>
            <m:sty m:val="p"/>
          </m:rPr>
          <w:rPr>
            <w:rFonts w:ascii="Cambria Math" w:hAnsi="Cambria Math"/>
          </w:rPr>
          <m:t> </m:t>
        </m:r>
        <m:r>
          <m:rPr>
            <m:sty m:val="p"/>
          </m:rPr>
          <w:rPr>
            <w:rFonts w:ascii="Cambria Math" w:hAnsi="Cambria Math"/>
          </w:rPr>
          <m:t>κ</m:t>
        </m:r>
        <m:r>
          <w:rPr>
            <w:rFonts w:ascii="Cambria Math" w:hAnsi="Cambria Math"/>
          </w:rPr>
          <m:t>=0</m:t>
        </m:r>
        <m:r>
          <m:rPr>
            <m:sty m:val="p"/>
          </m:rPr>
          <w:rPr>
            <w:rFonts w:ascii="Cambria Math" w:hAnsi="Cambria Math"/>
          </w:rPr>
          <m:t>  </m:t>
        </m:r>
        <m:r>
          <w:rPr>
            <w:rFonts w:ascii="Cambria Math" w:hAnsi="Cambria Math"/>
          </w:rPr>
          <m:t>(r≥1)</m:t>
        </m:r>
      </m:oMath>
      <w:r>
        <w:tab/>
        <w:t>(7)</w:t>
      </w:r>
    </w:p>
    <w:p w14:paraId="067EEBEA" w14:textId="77777777" w:rsidR="00DA4617" w:rsidRDefault="00DA4617" w:rsidP="00DA4617">
      <w:pPr>
        <w:ind w:firstLine="709"/>
        <w:jc w:val="both"/>
      </w:pPr>
      <w:r>
        <w:t>(ср. [9, 11, 20]). Эквивалентный коэффициент демпфирования первой формы, вносимый тормозами, равен</w:t>
      </w:r>
    </w:p>
    <w:p w14:paraId="4E2D2E93" w14:textId="77777777" w:rsidR="00DA4617" w:rsidRDefault="00DA4617" w:rsidP="00DA4617">
      <w:pPr>
        <w:tabs>
          <w:tab w:val="center" w:pos="4536"/>
          <w:tab w:val="right" w:pos="9072"/>
        </w:tabs>
        <w:spacing w:before="80" w:after="80" w:line="240" w:lineRule="auto"/>
      </w:pPr>
      <w:r>
        <w:tab/>
      </w:r>
      <m:oMath>
        <m:sSub>
          <m:sSubPr>
            <m:ctrlPr>
              <w:rPr>
                <w:rFonts w:ascii="Cambria Math" w:hAnsi="Cambria Math"/>
              </w:rPr>
            </m:ctrlPr>
          </m:sSubPr>
          <m:e>
            <m:r>
              <m:rPr>
                <m:sty m:val="p"/>
              </m:rPr>
              <w:rPr>
                <w:rFonts w:ascii="Cambria Math" w:hAnsi="Cambria Math"/>
              </w:rPr>
              <m:t>ζ</m:t>
            </m:r>
          </m:e>
          <m:sub>
            <m:r>
              <w:rPr>
                <w:rFonts w:ascii="Cambria Math" w:hAnsi="Cambria Math"/>
              </w:rPr>
              <m:t>T</m:t>
            </m:r>
          </m:sub>
        </m:sSub>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j</m:t>
                    </m:r>
                  </m:sub>
                </m:sSub>
              </m:e>
            </m:nary>
          </m:num>
          <m:den>
            <m:r>
              <w:rPr>
                <w:rFonts w:ascii="Cambria Math" w:hAnsi="Cambria Math"/>
              </w:rPr>
              <m:t>4</m:t>
            </m:r>
            <m:r>
              <m:rPr>
                <m:sty m:val="p"/>
              </m:rPr>
              <w:rPr>
                <w:rFonts w:ascii="Cambria Math" w:hAnsi="Cambria Math"/>
              </w:rPr>
              <m:t>π</m:t>
            </m:r>
            <m:sSub>
              <m:sSubPr>
                <m:ctrlPr>
                  <w:rPr>
                    <w:rFonts w:ascii="Cambria Math" w:hAnsi="Cambria Math"/>
                  </w:rPr>
                </m:ctrlPr>
              </m:sSubPr>
              <m:e>
                <m:r>
                  <w:rPr>
                    <w:rFonts w:ascii="Cambria Math" w:hAnsi="Cambria Math"/>
                  </w:rPr>
                  <m:t>E</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2</m:t>
            </m:r>
          </m:num>
          <m:den>
            <m:r>
              <m:rPr>
                <m:sty m:val="p"/>
              </m:rPr>
              <w:rPr>
                <w:rFonts w:ascii="Cambria Math" w:hAnsi="Cambria Math"/>
              </w:rPr>
              <m:t>π</m:t>
            </m:r>
            <m:sSup>
              <m:sSupPr>
                <m:ctrlPr>
                  <w:rPr>
                    <w:rFonts w:ascii="Cambria Math" w:hAnsi="Cambria Math"/>
                  </w:rPr>
                </m:ctrlPr>
              </m:sSupPr>
              <m:e>
                <m:r>
                  <w:rPr>
                    <w:rFonts w:ascii="Cambria Math" w:hAnsi="Cambria Math"/>
                  </w:rPr>
                  <m:t>m</m:t>
                </m:r>
              </m:e>
              <m:sup>
                <m:r>
                  <w:rPr>
                    <w:rFonts w:ascii="Cambria Math" w:hAnsi="Cambria Math"/>
                  </w:rPr>
                  <m:t>*</m:t>
                </m:r>
              </m:sup>
            </m:sSup>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q</m:t>
            </m:r>
          </m:den>
        </m:f>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F</m:t>
                </m:r>
              </m:e>
              <m:sub>
                <m:r>
                  <w:rPr>
                    <w:rFonts w:ascii="Cambria Math" w:hAnsi="Cambria Math"/>
                  </w:rPr>
                  <m:t>j</m:t>
                </m:r>
              </m:sub>
            </m:sSub>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φ</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e>
            </m:d>
            <m:r>
              <m:rPr>
                <m:sty m:val="p"/>
              </m:rPr>
              <w:rPr>
                <w:rFonts w:ascii="Cambria Math" w:hAnsi="Cambria Math"/>
              </w:rPr>
              <m:t>κ</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e>
        </m:nary>
        <m:r>
          <w:rPr>
            <w:rFonts w:ascii="Cambria Math" w:hAnsi="Cambria Math"/>
          </w:rPr>
          <m:t>,</m:t>
        </m:r>
      </m:oMath>
      <w:r>
        <w:tab/>
        <w:t>(8)</w:t>
      </w:r>
    </w:p>
    <w:p w14:paraId="36608A94" w14:textId="77777777" w:rsidR="00DA4617" w:rsidRDefault="00DA4617" w:rsidP="00DA4617">
      <w:pPr>
        <w:ind w:firstLine="709"/>
        <w:jc w:val="both"/>
      </w:pPr>
      <w:r>
        <w:t xml:space="preserve">где </w:t>
      </w:r>
      <m:oMath>
        <m:sSup>
          <m:sSupPr>
            <m:ctrlPr>
              <w:rPr>
                <w:rFonts w:ascii="Cambria Math" w:hAnsi="Cambria Math"/>
              </w:rPr>
            </m:ctrlPr>
          </m:sSupPr>
          <m:e>
            <m:r>
              <w:rPr>
                <w:rFonts w:ascii="Cambria Math" w:hAnsi="Cambria Math"/>
              </w:rPr>
              <m:t>m</m:t>
            </m:r>
          </m:e>
          <m:sup>
            <m:r>
              <w:rPr>
                <w:rFonts w:ascii="Cambria Math" w:hAnsi="Cambria Math"/>
              </w:rPr>
              <m:t>*</m:t>
            </m:r>
          </m:sup>
        </m:sSup>
      </m:oMath>
      <w:r>
        <w:t xml:space="preserve"> = 8479 кг — модальная масса, </w:t>
      </w:r>
      <m:oMath>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m:t>
            </m:r>
          </m:sup>
        </m:sSup>
        <m:sSup>
          <m:sSupPr>
            <m:ctrlPr>
              <w:rPr>
                <w:rFonts w:ascii="Cambria Math" w:hAnsi="Cambria Math"/>
              </w:rPr>
            </m:ctrlPr>
          </m:sSupPr>
          <m:e>
            <m:r>
              <m:rPr>
                <m:sty m:val="p"/>
              </m:rPr>
              <w:rPr>
                <w:rFonts w:ascii="Cambria Math" w:hAnsi="Cambria Math"/>
              </w:rPr>
              <m:t>ω</m:t>
            </m:r>
          </m:e>
          <m:sup>
            <m:r>
              <w:rPr>
                <w:rFonts w:ascii="Cambria Math" w:hAnsi="Cambria Math"/>
              </w:rPr>
              <m:t>2</m:t>
            </m:r>
          </m:sup>
        </m:sSup>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/2</m:t>
        </m:r>
      </m:oMath>
      <w:r>
        <w:t>. Сразу после выстрела (</w:t>
      </w:r>
      <m:oMath>
        <m:r>
          <w:rPr>
            <w:rFonts w:ascii="Cambria Math" w:hAnsi="Cambria Math"/>
          </w:rPr>
          <m:t>q</m:t>
        </m:r>
      </m:oMath>
      <w:r>
        <w:t xml:space="preserve"> = 3,66 мм, </w:t>
      </w:r>
      <m:oMath>
        <m:sSub>
          <m:sSubPr>
            <m:ctrlPr>
              <w:rPr>
                <w:rFonts w:ascii="Cambria Math" w:hAnsi="Cambria Math"/>
              </w:rPr>
            </m:ctrlPr>
          </m:sSubPr>
          <m:e>
            <m:r>
              <w:rPr>
                <w:rFonts w:ascii="Cambria Math" w:hAnsi="Cambria Math"/>
              </w:rPr>
              <m:t>V</m:t>
            </m:r>
          </m:e>
          <m:sub>
            <m:r>
              <w:rPr>
                <w:rFonts w:ascii="Cambria Math" w:hAnsi="Cambria Math"/>
              </w:rPr>
              <m:t>d</m:t>
            </m:r>
          </m:sub>
        </m:sSub>
      </m:oMath>
      <w:r>
        <w:t xml:space="preserve"> ≈ 0,1 м/с) параметр </w:t>
      </w:r>
      <m:oMath>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для станций S1–S5 равен 0,07; 0,14; 1,31; 0,11; 0,08. Поэтому для станций S1, S4, S5 </w:t>
      </w:r>
      <m:oMath>
        <m:r>
          <m:rPr>
            <m:sty m:val="p"/>
          </m:rPr>
          <w:rPr>
            <w:rFonts w:ascii="Cambria Math" w:hAnsi="Cambria Math"/>
          </w:rPr>
          <m:t>η</m:t>
        </m:r>
      </m:oMath>
      <w:r>
        <w:t xml:space="preserve"> = 0,04–0,07, т.е. их сила трения почти целиком расходуется на гашение колебаний и мало тормозит откат. Станция S3, находящаяся в узле, напротив, полностью работает на остановку отката (</w:t>
      </w:r>
      <m:oMath>
        <m:r>
          <m:rPr>
            <m:sty m:val="p"/>
          </m:rPr>
          <w:rPr>
            <w:rFonts w:ascii="Cambria Math" w:hAnsi="Cambria Math"/>
          </w:rPr>
          <m:t>η</m:t>
        </m:r>
      </m:oMath>
      <w:r>
        <w:t xml:space="preserve"> = 1), но колебаний не гасит (рисунок 5, в). Для равномерной схемы с </w:t>
      </w:r>
      <m:oMath>
        <m:sSub>
          <m:sSubPr>
            <m:ctrlPr>
              <w:rPr>
                <w:rFonts w:ascii="Cambria Math" w:hAnsi="Cambria Math"/>
              </w:rPr>
            </m:ctrlPr>
          </m:sSubPr>
          <m:e>
            <m:r>
              <w:rPr>
                <w:rFonts w:ascii="Cambria Math" w:hAnsi="Cambria Math"/>
              </w:rPr>
              <m:t>F</m:t>
            </m:r>
          </m:e>
          <m:sub>
            <m:r>
              <m:rPr>
                <m:sty m:val="p"/>
              </m:rPr>
              <w:rPr>
                <w:rFonts w:ascii="Cambria Math" w:hAnsi="Cambria Math"/>
              </w:rPr>
              <m:t>Σ</m:t>
            </m:r>
          </m:sub>
        </m:sSub>
      </m:oMath>
      <w:r>
        <w:t xml:space="preserve"> = 30 кН среднее тормозящее усилие в начале процесса составляет лишь 7,5 кН (25 %), а </w:t>
      </w:r>
      <m:oMath>
        <m:sSub>
          <m:sSubPr>
            <m:ctrlPr>
              <w:rPr>
                <w:rFonts w:ascii="Cambria Math" w:hAnsi="Cambria Math"/>
              </w:rPr>
            </m:ctrlPr>
          </m:sSubPr>
          <m:e>
            <m:r>
              <m:rPr>
                <m:sty m:val="p"/>
              </m:rPr>
              <w:rPr>
                <w:rFonts w:ascii="Cambria Math" w:hAnsi="Cambria Math"/>
              </w:rPr>
              <m:t>ζ</m:t>
            </m:r>
          </m:e>
          <m:sub>
            <m:r>
              <w:rPr>
                <w:rFonts w:ascii="Cambria Math" w:hAnsi="Cambria Math"/>
              </w:rPr>
              <m:t>T</m:t>
            </m:r>
          </m:sub>
        </m:sSub>
      </m:oMath>
      <w:r>
        <w:t xml:space="preserve"> = 0,0022 (15 % собственного </w:t>
      </w:r>
      <w:r>
        <w:lastRenderedPageBreak/>
        <w:t xml:space="preserve">демпфирования). По мере затухания колебаний </w:t>
      </w:r>
      <m:oMath>
        <m:r>
          <m:rPr>
            <m:sty m:val="p"/>
          </m:rPr>
          <w:rPr>
            <w:rFonts w:ascii="Cambria Math" w:hAnsi="Cambria Math"/>
          </w:rPr>
          <m:t>η</m:t>
        </m:r>
      </m:oMath>
      <w:r>
        <w:t xml:space="preserve"> растет, поэтому эффект нелинейный и оценивается прямым моделированием.</w:t>
      </w:r>
    </w:p>
    <w:p w14:paraId="30B12D0D" w14:textId="77777777" w:rsidR="00DA4617" w:rsidRDefault="00DA4617" w:rsidP="00DA4617">
      <w:pPr>
        <w:keepNext/>
        <w:spacing w:before="200" w:after="80"/>
        <w:ind w:firstLine="709"/>
      </w:pPr>
      <w:r>
        <w:rPr>
          <w:b/>
        </w:rPr>
        <w:t>7. Численное сравнение схем размещения и уровней затяжки</w:t>
      </w:r>
    </w:p>
    <w:p w14:paraId="181A2B09" w14:textId="77777777" w:rsidR="00DA4617" w:rsidRDefault="00DA4617" w:rsidP="00DA4617">
      <w:pPr>
        <w:ind w:firstLine="709"/>
        <w:jc w:val="both"/>
      </w:pPr>
      <w:r>
        <w:rPr>
          <w:b/>
        </w:rPr>
        <w:t>7.1. Модель и ее проверка.</w:t>
      </w:r>
      <w:r>
        <w:t xml:space="preserve"> Уравнение (4) интегрируется по явной схеме центральных разностей с шагом по времени </w:t>
      </w:r>
      <m:oMath>
        <m:r>
          <m:rPr>
            <m:sty m:val="p"/>
          </m:rPr>
          <w:rPr>
            <w:rFonts w:ascii="Cambria Math" w:hAnsi="Cambria Math"/>
          </w:rPr>
          <m:t>Δ</m:t>
        </m:r>
        <m:r>
          <w:rPr>
            <w:rFonts w:ascii="Cambria Math" w:hAnsi="Cambria Math"/>
          </w:rPr>
          <m:t>t</m:t>
        </m:r>
      </m:oMath>
      <w:r>
        <w:t xml:space="preserve"> = 0,4</w:t>
      </w:r>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кр</m:t>
            </m:r>
          </m:sub>
        </m:sSub>
      </m:oMath>
      <w:r>
        <w:t xml:space="preserve">. Тормоз </w:t>
      </w:r>
      <m:oMath>
        <m:r>
          <w:rPr>
            <w:rFonts w:ascii="Cambria Math" w:hAnsi="Cambria Math"/>
          </w:rPr>
          <m:t>j</m:t>
        </m:r>
      </m:oMath>
      <w:r>
        <w:t xml:space="preserve">-й станции представлен элементом Дженкинса, в котором упругая тяга жесткостью </w:t>
      </w:r>
      <m:oMath>
        <m:sSub>
          <m:sSubPr>
            <m:ctrlPr>
              <w:rPr>
                <w:rFonts w:ascii="Cambria Math" w:hAnsi="Cambria Math"/>
              </w:rPr>
            </m:ctrlPr>
          </m:sSubPr>
          <m:e>
            <m:r>
              <w:rPr>
                <w:rFonts w:ascii="Cambria Math" w:hAnsi="Cambria Math"/>
              </w:rPr>
              <m:t>k</m:t>
            </m:r>
          </m:e>
          <m:sub>
            <m:r>
              <w:rPr>
                <w:rFonts w:ascii="Cambria Math" w:hAnsi="Cambria Math"/>
              </w:rPr>
              <m:t>b</m:t>
            </m:r>
          </m:sub>
        </m:sSub>
      </m:oMath>
      <w:r>
        <w:t xml:space="preserve"> = 5,6·10⁸ Н/м соединена последовательно с кулоновским ползуном, имеющим усилие проскальзывания </w:t>
      </w:r>
      <m:oMath>
        <m:sSub>
          <m:sSubPr>
            <m:ctrlPr>
              <w:rPr>
                <w:rFonts w:ascii="Cambria Math" w:hAnsi="Cambria Math"/>
              </w:rPr>
            </m:ctrlPr>
          </m:sSubPr>
          <m:e>
            <m:r>
              <w:rPr>
                <w:rFonts w:ascii="Cambria Math" w:hAnsi="Cambria Math"/>
              </w:rPr>
              <m:t>F</m:t>
            </m:r>
          </m:e>
          <m:sub>
            <m:r>
              <w:rPr>
                <w:rFonts w:ascii="Cambria Math" w:hAnsi="Cambria Math"/>
              </w:rPr>
              <m:t>j</m:t>
            </m:r>
          </m:sub>
        </m:sSub>
      </m:oMath>
    </w:p>
    <w:p w14:paraId="3EF1AD8B" w14:textId="77777777" w:rsidR="00DA4617" w:rsidRDefault="00DA4617" w:rsidP="00DA4617">
      <w:pPr>
        <w:tabs>
          <w:tab w:val="center" w:pos="4536"/>
          <w:tab w:val="right" w:pos="9072"/>
        </w:tabs>
        <w:spacing w:before="80" w:after="80" w:line="240" w:lineRule="auto"/>
      </w:pPr>
      <w:r>
        <w:tab/>
      </w:r>
      <m:oMath>
        <m:sSubSup>
          <m:sSubSupPr>
            <m:ctrlPr>
              <w:rPr>
                <w:rFonts w:ascii="Cambria Math" w:hAnsi="Cambria Math"/>
              </w:rPr>
            </m:ctrlPr>
          </m:sSubSupPr>
          <m:e>
            <m:r>
              <w:rPr>
                <w:rFonts w:ascii="Cambria Math" w:hAnsi="Cambria Math"/>
              </w:rPr>
              <m:t>F</m:t>
            </m:r>
          </m:e>
          <m:sub>
            <m:r>
              <w:rPr>
                <w:rFonts w:ascii="Cambria Math" w:hAnsi="Cambria Math"/>
              </w:rPr>
              <m:t>j</m:t>
            </m:r>
          </m:sub>
          <m:sup>
            <m:r>
              <m:rPr>
                <m:sty m:val="p"/>
              </m:rPr>
              <w:rPr>
                <w:rFonts w:ascii="Cambria Math" w:hAnsi="Cambria Math"/>
              </w:rPr>
              <m:t> </m:t>
            </m:r>
            <m:r>
              <w:rPr>
                <w:rFonts w:ascii="Cambria Math" w:hAnsi="Cambria Math"/>
              </w:rPr>
              <m:t>tr</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j</m:t>
            </m:r>
          </m:sub>
          <m:sup>
            <m:r>
              <m:rPr>
                <m:sty m:val="p"/>
              </m:rPr>
              <w:rPr>
                <w:rFonts w:ascii="Cambria Math" w:hAnsi="Cambria Math"/>
              </w:rPr>
              <m:t> </m:t>
            </m:r>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m:rPr>
            <m:sty m:val="p"/>
          </m:rPr>
          <w:rPr>
            <w:rFonts w:ascii="Cambria Math" w:hAnsi="Cambria Math"/>
          </w:rPr>
          <m:t> Δ</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r>
          <m:rPr>
            <m:sty m:val="p"/>
          </m:rPr>
          <w:rPr>
            <w:rFonts w:ascii="Cambria Math" w:hAnsi="Cambria Math"/>
          </w:rPr>
          <m:t>  </m:t>
        </m:r>
        <m:sSubSup>
          <m:sSubSupPr>
            <m:ctrlPr>
              <w:rPr>
                <w:rFonts w:ascii="Cambria Math" w:hAnsi="Cambria Math"/>
              </w:rPr>
            </m:ctrlPr>
          </m:sSubSupPr>
          <m:e>
            <m:r>
              <w:rPr>
                <w:rFonts w:ascii="Cambria Math" w:hAnsi="Cambria Math"/>
              </w:rPr>
              <m:t>F</m:t>
            </m:r>
          </m:e>
          <m:sub>
            <m:r>
              <w:rPr>
                <w:rFonts w:ascii="Cambria Math" w:hAnsi="Cambria Math"/>
              </w:rPr>
              <m:t>j</m:t>
            </m:r>
          </m:sub>
          <m:sup>
            <m:r>
              <m:rPr>
                <m:sty m:val="p"/>
              </m:rPr>
              <w:rPr>
                <w:rFonts w:ascii="Cambria Math" w:hAnsi="Cambria Math"/>
              </w:rPr>
              <m:t> </m:t>
            </m:r>
            <m:r>
              <w:rPr>
                <w:rFonts w:ascii="Cambria Math" w:hAnsi="Cambria Math"/>
              </w:rPr>
              <m:t>n+1</m:t>
            </m:r>
          </m:sup>
        </m:sSubSup>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F</m:t>
                    </m:r>
                  </m:e>
                  <m:sub>
                    <m:r>
                      <w:rPr>
                        <w:rFonts w:ascii="Cambria Math" w:hAnsi="Cambria Math"/>
                      </w:rPr>
                      <m:t>j</m:t>
                    </m:r>
                  </m:sub>
                  <m:sup>
                    <m:r>
                      <m:rPr>
                        <m:sty m:val="p"/>
                      </m:rPr>
                      <w:rPr>
                        <w:rFonts w:ascii="Cambria Math" w:hAnsi="Cambria Math"/>
                      </w:rPr>
                      <m:t> </m:t>
                    </m:r>
                    <m:r>
                      <w:rPr>
                        <w:rFonts w:ascii="Cambria Math" w:hAnsi="Cambria Math"/>
                      </w:rPr>
                      <m:t>tr</m:t>
                    </m:r>
                  </m:sup>
                </m:sSubSup>
                <m:r>
                  <w:rPr>
                    <w:rFonts w:ascii="Cambria Math" w:hAnsi="Cambria Math"/>
                  </w:rPr>
                  <m:t>,</m:t>
                </m:r>
                <m:r>
                  <m:rPr>
                    <m:sty m:val="p"/>
                  </m:rPr>
                  <w:rPr>
                    <w:rFonts w:ascii="Cambria Math" w:hAnsi="Cambria Math"/>
                  </w:rPr>
                  <m:t> </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j</m:t>
                        </m:r>
                      </m:sub>
                      <m:sup>
                        <m:r>
                          <m:rPr>
                            <m:sty m:val="p"/>
                          </m:rPr>
                          <w:rPr>
                            <w:rFonts w:ascii="Cambria Math" w:hAnsi="Cambria Math"/>
                          </w:rPr>
                          <m:t> </m:t>
                        </m:r>
                        <m:r>
                          <w:rPr>
                            <w:rFonts w:ascii="Cambria Math" w:hAnsi="Cambria Math"/>
                          </w:rPr>
                          <m:t>tr</m:t>
                        </m:r>
                      </m:sup>
                    </m:sSubSup>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m:t>
                </m:r>
              </m:e>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 sign </m:t>
                </m:r>
                <m:sSubSup>
                  <m:sSubSupPr>
                    <m:ctrlPr>
                      <w:rPr>
                        <w:rFonts w:ascii="Cambria Math" w:hAnsi="Cambria Math"/>
                      </w:rPr>
                    </m:ctrlPr>
                  </m:sSubSupPr>
                  <m:e>
                    <m:r>
                      <w:rPr>
                        <w:rFonts w:ascii="Cambria Math" w:hAnsi="Cambria Math"/>
                      </w:rPr>
                      <m:t>F</m:t>
                    </m:r>
                  </m:e>
                  <m:sub>
                    <m:r>
                      <w:rPr>
                        <w:rFonts w:ascii="Cambria Math" w:hAnsi="Cambria Math"/>
                      </w:rPr>
                      <m:t>j</m:t>
                    </m:r>
                  </m:sub>
                  <m:sup>
                    <m:r>
                      <m:rPr>
                        <m:sty m:val="p"/>
                      </m:rPr>
                      <w:rPr>
                        <w:rFonts w:ascii="Cambria Math" w:hAnsi="Cambria Math"/>
                      </w:rPr>
                      <m:t> </m:t>
                    </m:r>
                    <m:r>
                      <w:rPr>
                        <w:rFonts w:ascii="Cambria Math" w:hAnsi="Cambria Math"/>
                      </w:rPr>
                      <m:t>tr</m:t>
                    </m:r>
                  </m:sup>
                </m:sSubSup>
                <m:r>
                  <w:rPr>
                    <w:rFonts w:ascii="Cambria Math" w:hAnsi="Cambria Math"/>
                  </w:rPr>
                  <m:t>,</m:t>
                </m:r>
                <m:r>
                  <m:rPr>
                    <m:sty m:val="p"/>
                  </m:rPr>
                  <w:rPr>
                    <w:rFonts w:ascii="Cambria Math" w:hAnsi="Cambria Math"/>
                  </w:rPr>
                  <m:t> </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j</m:t>
                        </m:r>
                      </m:sub>
                      <m:sup>
                        <m:r>
                          <m:rPr>
                            <m:sty m:val="p"/>
                          </m:rPr>
                          <w:rPr>
                            <w:rFonts w:ascii="Cambria Math" w:hAnsi="Cambria Math"/>
                          </w:rPr>
                          <m:t> </m:t>
                        </m:r>
                        <m:r>
                          <w:rPr>
                            <w:rFonts w:ascii="Cambria Math" w:hAnsi="Cambria Math"/>
                          </w:rPr>
                          <m:t>tr</m:t>
                        </m:r>
                      </m:sup>
                    </m:sSubSup>
                  </m:e>
                </m:d>
                <m:r>
                  <w:rPr>
                    <w:rFonts w:ascii="Cambria Math" w:hAnsi="Cambria Math"/>
                  </w:rPr>
                  <m:t>&gt;</m:t>
                </m:r>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m:t>
                </m:r>
              </m:e>
            </m:eqArr>
          </m:e>
        </m:d>
      </m:oMath>
    </w:p>
    <w:p w14:paraId="589B8CF4" w14:textId="77777777" w:rsidR="00DA4617" w:rsidRDefault="00DA4617" w:rsidP="00DA4617">
      <w:pPr>
        <w:ind w:firstLine="709"/>
        <w:jc w:val="both"/>
      </w:pPr>
      <w:r>
        <w:t>Для каждого расчета проверяется энергобаланс</w:t>
      </w:r>
    </w:p>
    <w:p w14:paraId="627B5636" w14:textId="77777777" w:rsidR="00DA4617" w:rsidRDefault="00DA4617" w:rsidP="00DA4617">
      <w:pPr>
        <w:tabs>
          <w:tab w:val="center" w:pos="4536"/>
          <w:tab w:val="right" w:pos="9072"/>
        </w:tabs>
        <w:spacing w:before="80" w:after="80" w:line="240" w:lineRule="auto"/>
      </w:pPr>
      <w:r>
        <w:tab/>
      </w:r>
      <m:oMath>
        <m:sSub>
          <m:sSubPr>
            <m:ctrlPr>
              <w:rPr>
                <w:rFonts w:ascii="Cambria Math" w:hAnsi="Cambria Math"/>
              </w:rPr>
            </m:ctrlPr>
          </m:sSubPr>
          <m:e>
            <m:r>
              <w:rPr>
                <w:rFonts w:ascii="Cambria Math" w:hAnsi="Cambria Math"/>
              </w:rPr>
              <m:t>W</m:t>
            </m:r>
          </m:e>
          <m:sub>
            <m:r>
              <m:rPr>
                <m:sty m:val="p"/>
              </m:rPr>
              <w:rPr>
                <w:rFonts w:ascii="Cambria Math" w:hAnsi="Cambria Math"/>
              </w:rPr>
              <m:t>внеш</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m:t>
            </m:r>
          </m:sub>
        </m:sSub>
        <m:r>
          <w:rPr>
            <w:rFonts w:ascii="Cambria Math" w:hAnsi="Cambria Math"/>
          </w:rPr>
          <m:t>,</m:t>
        </m:r>
      </m:oMath>
      <w:r>
        <w:tab/>
        <w:t>(9)</w:t>
      </w:r>
    </w:p>
    <w:p w14:paraId="30A75333" w14:textId="77777777" w:rsidR="00DA4617" w:rsidRDefault="00DA4617" w:rsidP="00DA4617">
      <w:pPr>
        <w:ind w:firstLine="709"/>
        <w:jc w:val="both"/>
      </w:pPr>
      <w:r>
        <w:t xml:space="preserve">где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E</m:t>
            </m:r>
          </m:e>
          <m:sub>
            <m:r>
              <w:rPr>
                <w:rFonts w:ascii="Cambria Math" w:hAnsi="Cambria Math"/>
              </w:rPr>
              <m:t>s</m:t>
            </m:r>
          </m:sub>
        </m:sSub>
      </m:oMath>
      <w:r>
        <w:t xml:space="preserve"> — кинетическая и упругая энергии; </w:t>
      </w:r>
      <m:oMath>
        <m:sSub>
          <m:sSubPr>
            <m:ctrlPr>
              <w:rPr>
                <w:rFonts w:ascii="Cambria Math" w:hAnsi="Cambria Math"/>
              </w:rPr>
            </m:ctrlPr>
          </m:sSubPr>
          <m:e>
            <m:r>
              <w:rPr>
                <w:rFonts w:ascii="Cambria Math" w:hAnsi="Cambria Math"/>
              </w:rPr>
              <m:t>D</m:t>
            </m:r>
          </m:e>
          <m:sub>
            <m:r>
              <w:rPr>
                <w:rFonts w:ascii="Cambria Math" w:hAnsi="Cambria Math"/>
              </w:rPr>
              <m:t>C</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r</m:t>
            </m:r>
          </m:sub>
        </m:sSub>
      </m:oMath>
      <w:r>
        <w:t xml:space="preserve"> — диссипация в конструкции, тормозах и опорах. Относительная погрешность баланса во всех расчетах не превышает 5·10⁻⁴. Сходимость проверялась уменьшением шага сетки и шага по времени вдвое, при этом изменения </w:t>
      </w: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перемещений форкамеры, полного отката и </w:t>
      </w:r>
      <m:oMath>
        <m:sSub>
          <m:sSubPr>
            <m:ctrlPr>
              <w:rPr>
                <w:rFonts w:ascii="Cambria Math" w:hAnsi="Cambria Math"/>
              </w:rPr>
            </m:ctrlPr>
          </m:sSubPr>
          <m:e>
            <m:r>
              <w:rPr>
                <w:rFonts w:ascii="Cambria Math" w:hAnsi="Cambria Math"/>
              </w:rPr>
              <m:t>N</m:t>
            </m:r>
          </m:e>
          <m:sub>
            <m:r>
              <w:rPr>
                <w:rFonts w:ascii="Cambria Math" w:hAnsi="Cambria Math"/>
              </w:rPr>
              <m:t>J,max</m:t>
            </m:r>
          </m:sub>
        </m:sSub>
      </m:oMath>
      <w:r>
        <w:t xml:space="preserve"> не превышают 0,3 %. Без тормозов модель воспроизводит опыт 1 (раздел 4). Если задать тормоза на всех пяти станциях с равными усилиями, перемещения 18 и 17 мм к 200 мс получаются при </w:t>
      </w:r>
      <m:oMath>
        <m:sSub>
          <m:sSubPr>
            <m:ctrlPr>
              <w:rPr>
                <w:rFonts w:ascii="Cambria Math" w:hAnsi="Cambria Math"/>
              </w:rPr>
            </m:ctrlPr>
          </m:sSubPr>
          <m:e>
            <m:r>
              <w:rPr>
                <w:rFonts w:ascii="Cambria Math" w:hAnsi="Cambria Math"/>
              </w:rPr>
              <m:t>F</m:t>
            </m:r>
          </m:e>
          <m:sub>
            <m:r>
              <m:rPr>
                <m:sty m:val="p"/>
              </m:rPr>
              <w:rPr>
                <w:rFonts w:ascii="Cambria Math" w:hAnsi="Cambria Math"/>
              </w:rPr>
              <m:t>Σ</m:t>
            </m:r>
          </m:sub>
        </m:sSub>
      </m:oMath>
      <w:r>
        <w:t xml:space="preserve"> = 30,3 и 37,0 кН, т.е. при 3,0–3,7 кН на тормоз, чему соответствует сжатие пакетов всего 0,22–0,73 мм, или прогиб пружин 5–17 % </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oMath>
      <w:r>
        <w:t xml:space="preserve"> (таблица 5). Идентифицированное усилие зависит от схемы и составляет 45 кН без S3 и 53,5 кН при тормозах только на S1 и S5. Уменьшение </w:t>
      </w:r>
      <m:oMath>
        <m:sSub>
          <m:sSubPr>
            <m:ctrlPr>
              <w:rPr>
                <w:rFonts w:ascii="Cambria Math" w:hAnsi="Cambria Math"/>
              </w:rPr>
            </m:ctrlPr>
          </m:sSubPr>
          <m:e>
            <m:r>
              <w:rPr>
                <w:rFonts w:ascii="Cambria Math" w:hAnsi="Cambria Math"/>
              </w:rPr>
              <m:t>k</m:t>
            </m:r>
          </m:e>
          <m:sub>
            <m:r>
              <w:rPr>
                <w:rFonts w:ascii="Cambria Math" w:hAnsi="Cambria Math"/>
              </w:rPr>
              <m:t>b</m:t>
            </m:r>
          </m:sub>
        </m:sSub>
      </m:oMath>
      <w:r>
        <w:t xml:space="preserve"> в 10 раз меняет результат менее чем на 3 %. С учетом раздела 4 эта оценка условна, поскольку тот же эффект дает уменьшение импульса </w:t>
      </w:r>
      <m:oMath>
        <m:r>
          <w:rPr>
            <w:rFonts w:ascii="Cambria Math" w:hAnsi="Cambria Math"/>
          </w:rPr>
          <m:t>P</m:t>
        </m:r>
      </m:oMath>
      <w:r>
        <w:t xml:space="preserve"> на 6–7 %.</w:t>
      </w:r>
    </w:p>
    <w:p w14:paraId="1E2F8F7D" w14:textId="77777777" w:rsidR="00DA4617" w:rsidRDefault="00DA4617" w:rsidP="00DA4617">
      <w:pPr>
        <w:ind w:firstLine="709"/>
        <w:jc w:val="both"/>
      </w:pPr>
      <w:r>
        <w:rPr>
          <w:b/>
        </w:rPr>
        <w:t>7.2. Результаты.</w:t>
      </w:r>
      <w:r>
        <w:t xml:space="preserve"> Зависимости от суммарного усилия показаны на рисунке 6, а–в, сравнение десяти схем приведено в таблице 6 и на рисунке </w:t>
      </w:r>
      <w:r>
        <w:lastRenderedPageBreak/>
        <w:t>6, г, д, а временные процессы на рисунке 7. Из этих данных вытекают следующие закономерности.</w:t>
      </w:r>
    </w:p>
    <w:p w14:paraId="21A07E96" w14:textId="77777777" w:rsidR="00DA4617" w:rsidRDefault="00DA4617" w:rsidP="00DA4617">
      <w:pPr>
        <w:keepNext/>
        <w:spacing w:before="80" w:line="240" w:lineRule="auto"/>
        <w:jc w:val="center"/>
      </w:pPr>
      <w:r>
        <w:rPr>
          <w:noProof/>
        </w:rPr>
        <w:drawing>
          <wp:inline distT="0" distB="0" distL="0" distR="0" wp14:anchorId="0BC684CE" wp14:editId="59E17706">
            <wp:extent cx="5040000" cy="414349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layouts_doc.png"/>
                    <pic:cNvPicPr/>
                  </pic:nvPicPr>
                  <pic:blipFill>
                    <a:blip r:embed="rId12"/>
                    <a:stretch>
                      <a:fillRect/>
                    </a:stretch>
                  </pic:blipFill>
                  <pic:spPr>
                    <a:xfrm>
                      <a:off x="0" y="0"/>
                      <a:ext cx="5040000" cy="4143498"/>
                    </a:xfrm>
                    <a:prstGeom prst="rect">
                      <a:avLst/>
                    </a:prstGeom>
                  </pic:spPr>
                </pic:pic>
              </a:graphicData>
            </a:graphic>
          </wp:inline>
        </w:drawing>
      </w:r>
    </w:p>
    <w:p w14:paraId="2525019B" w14:textId="77777777" w:rsidR="00DA4617" w:rsidRDefault="00DA4617" w:rsidP="00DA4617">
      <w:pPr>
        <w:spacing w:after="120" w:line="240" w:lineRule="auto"/>
        <w:jc w:val="center"/>
      </w:pPr>
      <w:r>
        <w:rPr>
          <w:sz w:val="24"/>
        </w:rPr>
        <w:t xml:space="preserve">Рисунок 6 — Сравнение схем размещения тормозов: а–в — влияние суммарного тормозного усилия для четырех схем (а — перемещение форкамеры за 0–200 мс, пунктир — опыты 1–3; б — полный откат; в — амплитуда колебаний при 170–200 мс); г, д — компромисс «полный откат — остаточные колебания» при </w:t>
      </w:r>
      <m:oMath>
        <m:sSub>
          <m:sSubPr>
            <m:ctrlPr>
              <w:rPr>
                <w:rFonts w:ascii="Cambria Math" w:hAnsi="Cambria Math"/>
              </w:rPr>
            </m:ctrlPr>
          </m:sSubPr>
          <m:e>
            <m:r>
              <w:rPr>
                <w:rFonts w:ascii="Cambria Math" w:hAnsi="Cambria Math"/>
                <w:sz w:val="24"/>
              </w:rPr>
              <m:t>F</m:t>
            </m:r>
          </m:e>
          <m:sub>
            <m:r>
              <m:rPr>
                <m:sty m:val="p"/>
              </m:rPr>
              <w:rPr>
                <w:rFonts w:ascii="Cambria Math" w:hAnsi="Cambria Math"/>
                <w:sz w:val="24"/>
              </w:rPr>
              <m:t>Σ</m:t>
            </m:r>
          </m:sub>
        </m:sSub>
      </m:oMath>
      <w:r>
        <w:rPr>
          <w:sz w:val="24"/>
        </w:rPr>
        <w:t xml:space="preserve"> = 30 и 100 кН (номера — по таблице 6; </w:t>
      </w:r>
      <w:r>
        <w:rPr>
          <w:rFonts w:ascii="Segoe UI Symbol" w:hAnsi="Segoe UI Symbol" w:cs="Segoe UI Symbol"/>
          <w:sz w:val="24"/>
        </w:rPr>
        <w:t>★</w:t>
      </w:r>
      <w:r>
        <w:rPr>
          <w:sz w:val="24"/>
        </w:rPr>
        <w:t xml:space="preserve"> — рекомендуемая схема, </w:t>
      </w:r>
      <w:r>
        <w:rPr>
          <w:rFonts w:ascii="Cambria Math" w:hAnsi="Cambria Math" w:cs="Cambria Math"/>
          <w:sz w:val="24"/>
        </w:rPr>
        <w:t>◆</w:t>
      </w:r>
      <w:r>
        <w:rPr>
          <w:sz w:val="24"/>
        </w:rPr>
        <w:t xml:space="preserve"> — оптимум задачи (11) при 30 кН)</w:t>
      </w:r>
    </w:p>
    <w:p w14:paraId="17BB6B3B" w14:textId="77777777" w:rsidR="00DA4617" w:rsidRDefault="00DA4617" w:rsidP="00DA4617">
      <w:pPr>
        <w:keepNext/>
        <w:spacing w:before="80" w:after="40" w:line="240" w:lineRule="auto"/>
      </w:pPr>
      <w:r>
        <w:rPr>
          <w:sz w:val="22"/>
        </w:rPr>
        <w:t>Таблица 6 — Сравнение схем размещения (результаты прямого моделирования)</w:t>
      </w:r>
    </w:p>
    <w:tbl>
      <w:tblPr>
        <w:tblStyle w:val="aff0"/>
        <w:tblW w:w="0" w:type="auto"/>
        <w:jc w:val="center"/>
        <w:tblLayout w:type="fixed"/>
        <w:tblCellMar>
          <w:top w:w="15" w:type="dxa"/>
          <w:left w:w="57" w:type="dxa"/>
          <w:bottom w:w="15" w:type="dxa"/>
          <w:right w:w="57" w:type="dxa"/>
        </w:tblCellMar>
        <w:tblLook w:val="04A0" w:firstRow="1" w:lastRow="0" w:firstColumn="1" w:lastColumn="0" w:noHBand="0" w:noVBand="1"/>
      </w:tblPr>
      <w:tblGrid>
        <w:gridCol w:w="389"/>
        <w:gridCol w:w="1613"/>
        <w:gridCol w:w="1892"/>
        <w:gridCol w:w="723"/>
        <w:gridCol w:w="779"/>
        <w:gridCol w:w="667"/>
        <w:gridCol w:w="780"/>
        <w:gridCol w:w="779"/>
        <w:gridCol w:w="667"/>
        <w:gridCol w:w="780"/>
      </w:tblGrid>
      <w:tr w:rsidR="00DA4617" w14:paraId="130174C8" w14:textId="77777777" w:rsidTr="00842874">
        <w:trPr>
          <w:cantSplit/>
          <w:tblHeader/>
          <w:jc w:val="center"/>
        </w:trPr>
        <w:tc>
          <w:tcPr>
            <w:tcW w:w="389" w:type="dxa"/>
            <w:vMerge w:val="restart"/>
            <w:vAlign w:val="center"/>
          </w:tcPr>
          <w:p w14:paraId="0C0D7AB2" w14:textId="77777777" w:rsidR="00DA4617" w:rsidRDefault="00DA4617" w:rsidP="00842874">
            <w:pPr>
              <w:keepNext/>
              <w:spacing w:line="240" w:lineRule="auto"/>
              <w:jc w:val="center"/>
            </w:pPr>
            <w:r>
              <w:rPr>
                <w:b/>
                <w:sz w:val="17"/>
              </w:rPr>
              <w:t>№</w:t>
            </w:r>
          </w:p>
        </w:tc>
        <w:tc>
          <w:tcPr>
            <w:tcW w:w="1613" w:type="dxa"/>
            <w:vMerge w:val="restart"/>
            <w:vAlign w:val="center"/>
          </w:tcPr>
          <w:p w14:paraId="7C28C458" w14:textId="77777777" w:rsidR="00DA4617" w:rsidRDefault="00DA4617" w:rsidP="00842874">
            <w:pPr>
              <w:keepNext/>
              <w:spacing w:line="240" w:lineRule="auto"/>
              <w:jc w:val="center"/>
            </w:pPr>
            <w:r>
              <w:rPr>
                <w:b/>
                <w:sz w:val="17"/>
              </w:rPr>
              <w:t>Схема</w:t>
            </w:r>
          </w:p>
        </w:tc>
        <w:tc>
          <w:tcPr>
            <w:tcW w:w="1892" w:type="dxa"/>
            <w:vMerge w:val="restart"/>
            <w:vAlign w:val="center"/>
          </w:tcPr>
          <w:p w14:paraId="43016153" w14:textId="77777777" w:rsidR="00DA4617" w:rsidRDefault="00DA4617" w:rsidP="00842874">
            <w:pPr>
              <w:keepNext/>
              <w:spacing w:line="240" w:lineRule="auto"/>
              <w:jc w:val="center"/>
            </w:pPr>
            <w:r>
              <w:rPr>
                <w:b/>
                <w:sz w:val="17"/>
              </w:rPr>
              <w:t>Веса S1–S5</w:t>
            </w:r>
          </w:p>
        </w:tc>
        <w:tc>
          <w:tcPr>
            <w:tcW w:w="723" w:type="dxa"/>
            <w:vAlign w:val="center"/>
          </w:tcPr>
          <w:p w14:paraId="26FF82A6" w14:textId="77777777" w:rsidR="00DA4617" w:rsidRDefault="00DA4617" w:rsidP="00842874">
            <w:pPr>
              <w:keepNext/>
              <w:spacing w:line="240" w:lineRule="auto"/>
              <w:jc w:val="center"/>
            </w:pPr>
            <m:oMathPara>
              <m:oMath>
                <m:sSub>
                  <m:sSubPr>
                    <m:ctrlPr>
                      <w:rPr>
                        <w:rFonts w:ascii="Cambria Math" w:hAnsi="Cambria Math"/>
                      </w:rPr>
                    </m:ctrlPr>
                  </m:sSubPr>
                  <m:e>
                    <m:r>
                      <w:rPr>
                        <w:rFonts w:ascii="Cambria Math" w:hAnsi="Cambria Math"/>
                      </w:rPr>
                      <m:t>X</m:t>
                    </m:r>
                  </m:e>
                  <m:sub>
                    <m:r>
                      <w:rPr>
                        <w:rFonts w:ascii="Cambria Math" w:hAnsi="Cambria Math"/>
                      </w:rPr>
                      <m:t>200</m:t>
                    </m:r>
                  </m:sub>
                </m:sSub>
              </m:oMath>
            </m:oMathPara>
          </w:p>
        </w:tc>
        <w:tc>
          <w:tcPr>
            <w:tcW w:w="779" w:type="dxa"/>
            <w:vAlign w:val="center"/>
          </w:tcPr>
          <w:p w14:paraId="3343D773" w14:textId="77777777" w:rsidR="00DA4617" w:rsidRDefault="00DA4617" w:rsidP="00842874">
            <w:pPr>
              <w:keepNext/>
              <w:spacing w:line="240" w:lineRule="auto"/>
              <w:jc w:val="center"/>
            </w:pPr>
            <m:oMathPara>
              <m:oMath>
                <m:sSub>
                  <m:sSubPr>
                    <m:ctrlPr>
                      <w:rPr>
                        <w:rFonts w:ascii="Cambria Math" w:hAnsi="Cambria Math"/>
                      </w:rPr>
                    </m:ctrlPr>
                  </m:sSubPr>
                  <m:e>
                    <m:r>
                      <w:rPr>
                        <w:rFonts w:ascii="Cambria Math" w:hAnsi="Cambria Math"/>
                      </w:rPr>
                      <m:t>X</m:t>
                    </m:r>
                  </m:e>
                  <m:sub>
                    <m:r>
                      <m:rPr>
                        <m:sty m:val="p"/>
                      </m:rPr>
                      <w:rPr>
                        <w:rFonts w:ascii="Cambria Math" w:hAnsi="Cambria Math"/>
                      </w:rPr>
                      <m:t>полн</m:t>
                    </m:r>
                  </m:sub>
                </m:sSub>
              </m:oMath>
            </m:oMathPara>
          </w:p>
        </w:tc>
        <w:tc>
          <w:tcPr>
            <w:tcW w:w="667" w:type="dxa"/>
            <w:vAlign w:val="center"/>
          </w:tcPr>
          <w:p w14:paraId="4CAD12A5" w14:textId="77777777" w:rsidR="00DA4617" w:rsidRDefault="00DA4617" w:rsidP="00842874">
            <w:pPr>
              <w:keepNext/>
              <w:spacing w:line="240" w:lineRule="auto"/>
              <w:jc w:val="center"/>
            </w:pPr>
            <m:oMathPara>
              <m:oMath>
                <m:sSub>
                  <m:sSubPr>
                    <m:ctrlPr>
                      <w:rPr>
                        <w:rFonts w:ascii="Cambria Math" w:hAnsi="Cambria Math"/>
                      </w:rPr>
                    </m:ctrlPr>
                  </m:sSubPr>
                  <m:e>
                    <m:r>
                      <w:rPr>
                        <w:rFonts w:ascii="Cambria Math" w:hAnsi="Cambria Math"/>
                      </w:rPr>
                      <m:t>A</m:t>
                    </m:r>
                  </m:e>
                  <m:sub>
                    <m:r>
                      <w:rPr>
                        <w:rFonts w:ascii="Cambria Math" w:hAnsi="Cambria Math"/>
                      </w:rPr>
                      <m:t>170</m:t>
                    </m:r>
                  </m:sub>
                </m:sSub>
              </m:oMath>
            </m:oMathPara>
          </w:p>
        </w:tc>
        <w:tc>
          <w:tcPr>
            <w:tcW w:w="779" w:type="dxa"/>
            <w:vAlign w:val="center"/>
          </w:tcPr>
          <w:p w14:paraId="26B122CD" w14:textId="77777777" w:rsidR="00DA4617" w:rsidRDefault="00DA4617" w:rsidP="00842874">
            <w:pPr>
              <w:keepNext/>
              <w:spacing w:line="240" w:lineRule="auto"/>
              <w:jc w:val="center"/>
            </w:pPr>
            <m:oMathPara>
              <m:oMath>
                <m:sSub>
                  <m:sSubPr>
                    <m:ctrlPr>
                      <w:rPr>
                        <w:rFonts w:ascii="Cambria Math" w:hAnsi="Cambria Math"/>
                      </w:rPr>
                    </m:ctrlPr>
                  </m:sSubPr>
                  <m:e>
                    <m:r>
                      <w:rPr>
                        <w:rFonts w:ascii="Cambria Math" w:hAnsi="Cambria Math"/>
                      </w:rPr>
                      <m:t>N</m:t>
                    </m:r>
                  </m:e>
                  <m:sub>
                    <m:r>
                      <w:rPr>
                        <w:rFonts w:ascii="Cambria Math" w:hAnsi="Cambria Math"/>
                      </w:rPr>
                      <m:t>J,max</m:t>
                    </m:r>
                  </m:sub>
                </m:sSub>
              </m:oMath>
            </m:oMathPara>
          </w:p>
        </w:tc>
        <w:tc>
          <w:tcPr>
            <w:tcW w:w="779" w:type="dxa"/>
            <w:vAlign w:val="center"/>
          </w:tcPr>
          <w:p w14:paraId="7490EAA9" w14:textId="77777777" w:rsidR="00DA4617" w:rsidRDefault="00DA4617" w:rsidP="00842874">
            <w:pPr>
              <w:keepNext/>
              <w:spacing w:line="240" w:lineRule="auto"/>
              <w:jc w:val="center"/>
            </w:pPr>
            <m:oMathPara>
              <m:oMath>
                <m:sSub>
                  <m:sSubPr>
                    <m:ctrlPr>
                      <w:rPr>
                        <w:rFonts w:ascii="Cambria Math" w:hAnsi="Cambria Math"/>
                      </w:rPr>
                    </m:ctrlPr>
                  </m:sSubPr>
                  <m:e>
                    <m:r>
                      <w:rPr>
                        <w:rFonts w:ascii="Cambria Math" w:hAnsi="Cambria Math"/>
                      </w:rPr>
                      <m:t>X</m:t>
                    </m:r>
                  </m:e>
                  <m:sub>
                    <m:r>
                      <m:rPr>
                        <m:sty m:val="p"/>
                      </m:rPr>
                      <w:rPr>
                        <w:rFonts w:ascii="Cambria Math" w:hAnsi="Cambria Math"/>
                      </w:rPr>
                      <m:t>полн</m:t>
                    </m:r>
                  </m:sub>
                </m:sSub>
              </m:oMath>
            </m:oMathPara>
          </w:p>
        </w:tc>
        <w:tc>
          <w:tcPr>
            <w:tcW w:w="667" w:type="dxa"/>
            <w:vAlign w:val="center"/>
          </w:tcPr>
          <w:p w14:paraId="76874D94" w14:textId="77777777" w:rsidR="00DA4617" w:rsidRDefault="00DA4617" w:rsidP="00842874">
            <w:pPr>
              <w:keepNext/>
              <w:spacing w:line="240" w:lineRule="auto"/>
              <w:jc w:val="center"/>
            </w:pPr>
            <m:oMathPara>
              <m:oMath>
                <m:sSub>
                  <m:sSubPr>
                    <m:ctrlPr>
                      <w:rPr>
                        <w:rFonts w:ascii="Cambria Math" w:hAnsi="Cambria Math"/>
                      </w:rPr>
                    </m:ctrlPr>
                  </m:sSubPr>
                  <m:e>
                    <m:r>
                      <w:rPr>
                        <w:rFonts w:ascii="Cambria Math" w:hAnsi="Cambria Math"/>
                      </w:rPr>
                      <m:t>A</m:t>
                    </m:r>
                  </m:e>
                  <m:sub>
                    <m:r>
                      <w:rPr>
                        <w:rFonts w:ascii="Cambria Math" w:hAnsi="Cambria Math"/>
                      </w:rPr>
                      <m:t>170</m:t>
                    </m:r>
                  </m:sub>
                </m:sSub>
              </m:oMath>
            </m:oMathPara>
          </w:p>
        </w:tc>
        <w:tc>
          <w:tcPr>
            <w:tcW w:w="779" w:type="dxa"/>
            <w:vAlign w:val="center"/>
          </w:tcPr>
          <w:p w14:paraId="3FB80E18" w14:textId="77777777" w:rsidR="00DA4617" w:rsidRDefault="00DA4617" w:rsidP="00842874">
            <w:pPr>
              <w:keepNext/>
              <w:spacing w:line="240" w:lineRule="auto"/>
              <w:jc w:val="center"/>
            </w:pPr>
            <m:oMathPara>
              <m:oMath>
                <m:sSub>
                  <m:sSubPr>
                    <m:ctrlPr>
                      <w:rPr>
                        <w:rFonts w:ascii="Cambria Math" w:hAnsi="Cambria Math"/>
                      </w:rPr>
                    </m:ctrlPr>
                  </m:sSubPr>
                  <m:e>
                    <m:r>
                      <w:rPr>
                        <w:rFonts w:ascii="Cambria Math" w:hAnsi="Cambria Math"/>
                      </w:rPr>
                      <m:t>N</m:t>
                    </m:r>
                  </m:e>
                  <m:sub>
                    <m:r>
                      <w:rPr>
                        <w:rFonts w:ascii="Cambria Math" w:hAnsi="Cambria Math"/>
                      </w:rPr>
                      <m:t>J,max</m:t>
                    </m:r>
                  </m:sub>
                </m:sSub>
              </m:oMath>
            </m:oMathPara>
          </w:p>
        </w:tc>
      </w:tr>
      <w:tr w:rsidR="00DA4617" w14:paraId="3ED2656F" w14:textId="77777777" w:rsidTr="00842874">
        <w:trPr>
          <w:cantSplit/>
          <w:tblHeader/>
          <w:jc w:val="center"/>
        </w:trPr>
        <w:tc>
          <w:tcPr>
            <w:tcW w:w="389" w:type="dxa"/>
            <w:vMerge/>
            <w:vAlign w:val="center"/>
          </w:tcPr>
          <w:p w14:paraId="39E9C9C4" w14:textId="77777777" w:rsidR="00DA4617" w:rsidRDefault="00DA4617" w:rsidP="00842874">
            <w:pPr>
              <w:keepNext/>
              <w:spacing w:line="240" w:lineRule="auto"/>
              <w:jc w:val="center"/>
            </w:pPr>
          </w:p>
        </w:tc>
        <w:tc>
          <w:tcPr>
            <w:tcW w:w="1613" w:type="dxa"/>
            <w:vMerge/>
            <w:vAlign w:val="center"/>
          </w:tcPr>
          <w:p w14:paraId="58EE2504" w14:textId="77777777" w:rsidR="00DA4617" w:rsidRDefault="00DA4617" w:rsidP="00842874">
            <w:pPr>
              <w:keepNext/>
              <w:spacing w:line="240" w:lineRule="auto"/>
              <w:jc w:val="center"/>
            </w:pPr>
          </w:p>
        </w:tc>
        <w:tc>
          <w:tcPr>
            <w:tcW w:w="1892" w:type="dxa"/>
            <w:vMerge/>
            <w:vAlign w:val="center"/>
          </w:tcPr>
          <w:p w14:paraId="430EE8DD" w14:textId="77777777" w:rsidR="00DA4617" w:rsidRDefault="00DA4617" w:rsidP="00842874">
            <w:pPr>
              <w:keepNext/>
              <w:spacing w:line="240" w:lineRule="auto"/>
              <w:jc w:val="center"/>
            </w:pPr>
          </w:p>
        </w:tc>
        <w:tc>
          <w:tcPr>
            <w:tcW w:w="2949" w:type="dxa"/>
            <w:gridSpan w:val="4"/>
            <w:vAlign w:val="center"/>
          </w:tcPr>
          <w:p w14:paraId="2E083B08" w14:textId="77777777" w:rsidR="00DA4617" w:rsidRDefault="00DA4617" w:rsidP="00842874">
            <w:pPr>
              <w:keepNext/>
              <w:spacing w:line="240" w:lineRule="auto"/>
              <w:jc w:val="center"/>
            </w:pPr>
            <m:oMath>
              <m:sSub>
                <m:sSubPr>
                  <m:ctrlPr>
                    <w:rPr>
                      <w:rFonts w:ascii="Cambria Math" w:hAnsi="Cambria Math"/>
                    </w:rPr>
                  </m:ctrlPr>
                </m:sSubPr>
                <m:e>
                  <m:r>
                    <w:rPr>
                      <w:rFonts w:ascii="Cambria Math" w:hAnsi="Cambria Math"/>
                    </w:rPr>
                    <m:t>F</m:t>
                  </m:r>
                </m:e>
                <m:sub>
                  <m:r>
                    <m:rPr>
                      <m:sty m:val="p"/>
                    </m:rPr>
                    <w:rPr>
                      <w:rFonts w:ascii="Cambria Math" w:hAnsi="Cambria Math"/>
                    </w:rPr>
                    <m:t>Σ</m:t>
                  </m:r>
                </m:sub>
              </m:sSub>
            </m:oMath>
            <w:r>
              <w:rPr>
                <w:b/>
                <w:sz w:val="17"/>
              </w:rPr>
              <w:t xml:space="preserve"> = 30 кН</w:t>
            </w:r>
          </w:p>
        </w:tc>
        <w:tc>
          <w:tcPr>
            <w:tcW w:w="2226" w:type="dxa"/>
            <w:gridSpan w:val="3"/>
            <w:vAlign w:val="center"/>
          </w:tcPr>
          <w:p w14:paraId="0CCD6618" w14:textId="77777777" w:rsidR="00DA4617" w:rsidRDefault="00DA4617" w:rsidP="00842874">
            <w:pPr>
              <w:keepNext/>
              <w:spacing w:line="240" w:lineRule="auto"/>
              <w:jc w:val="center"/>
            </w:pPr>
            <m:oMath>
              <m:sSub>
                <m:sSubPr>
                  <m:ctrlPr>
                    <w:rPr>
                      <w:rFonts w:ascii="Cambria Math" w:hAnsi="Cambria Math"/>
                    </w:rPr>
                  </m:ctrlPr>
                </m:sSubPr>
                <m:e>
                  <m:r>
                    <w:rPr>
                      <w:rFonts w:ascii="Cambria Math" w:hAnsi="Cambria Math"/>
                    </w:rPr>
                    <m:t>F</m:t>
                  </m:r>
                </m:e>
                <m:sub>
                  <m:r>
                    <m:rPr>
                      <m:sty m:val="p"/>
                    </m:rPr>
                    <w:rPr>
                      <w:rFonts w:ascii="Cambria Math" w:hAnsi="Cambria Math"/>
                    </w:rPr>
                    <m:t>Σ</m:t>
                  </m:r>
                </m:sub>
              </m:sSub>
            </m:oMath>
            <w:r>
              <w:rPr>
                <w:b/>
                <w:sz w:val="17"/>
              </w:rPr>
              <w:t xml:space="preserve"> = 100 кН</w:t>
            </w:r>
          </w:p>
        </w:tc>
      </w:tr>
      <w:tr w:rsidR="00DA4617" w14:paraId="1FE1ABA6" w14:textId="77777777" w:rsidTr="00842874">
        <w:trPr>
          <w:cantSplit/>
          <w:jc w:val="center"/>
        </w:trPr>
        <w:tc>
          <w:tcPr>
            <w:tcW w:w="389" w:type="dxa"/>
            <w:vAlign w:val="center"/>
          </w:tcPr>
          <w:p w14:paraId="288A2E70" w14:textId="77777777" w:rsidR="00DA4617" w:rsidRDefault="00DA4617" w:rsidP="00842874">
            <w:pPr>
              <w:spacing w:line="240" w:lineRule="auto"/>
            </w:pPr>
            <w:r>
              <w:rPr>
                <w:sz w:val="17"/>
              </w:rPr>
              <w:t>—</w:t>
            </w:r>
          </w:p>
        </w:tc>
        <w:tc>
          <w:tcPr>
            <w:tcW w:w="1613" w:type="dxa"/>
            <w:vAlign w:val="center"/>
          </w:tcPr>
          <w:p w14:paraId="582453BB" w14:textId="77777777" w:rsidR="00DA4617" w:rsidRDefault="00DA4617" w:rsidP="00842874">
            <w:pPr>
              <w:spacing w:line="240" w:lineRule="auto"/>
              <w:jc w:val="center"/>
            </w:pPr>
            <w:r>
              <w:rPr>
                <w:sz w:val="17"/>
              </w:rPr>
              <w:t>Без тормозов</w:t>
            </w:r>
          </w:p>
        </w:tc>
        <w:tc>
          <w:tcPr>
            <w:tcW w:w="1892" w:type="dxa"/>
            <w:vAlign w:val="center"/>
          </w:tcPr>
          <w:p w14:paraId="04AD0CFF" w14:textId="77777777" w:rsidR="00DA4617" w:rsidRDefault="00DA4617" w:rsidP="00842874">
            <w:pPr>
              <w:spacing w:line="240" w:lineRule="auto"/>
              <w:jc w:val="center"/>
            </w:pPr>
            <w:r>
              <w:rPr>
                <w:sz w:val="17"/>
              </w:rPr>
              <w:t>—</w:t>
            </w:r>
          </w:p>
        </w:tc>
        <w:tc>
          <w:tcPr>
            <w:tcW w:w="723" w:type="dxa"/>
            <w:vAlign w:val="center"/>
          </w:tcPr>
          <w:p w14:paraId="7DD840DD" w14:textId="77777777" w:rsidR="00DA4617" w:rsidRDefault="00DA4617" w:rsidP="00842874">
            <w:pPr>
              <w:spacing w:line="240" w:lineRule="auto"/>
              <w:jc w:val="center"/>
            </w:pPr>
            <w:r>
              <w:rPr>
                <w:sz w:val="17"/>
              </w:rPr>
              <w:t>23,5</w:t>
            </w:r>
          </w:p>
        </w:tc>
        <w:tc>
          <w:tcPr>
            <w:tcW w:w="779" w:type="dxa"/>
            <w:vAlign w:val="center"/>
          </w:tcPr>
          <w:p w14:paraId="6C3D6142" w14:textId="77777777" w:rsidR="00DA4617" w:rsidRDefault="00DA4617" w:rsidP="00842874">
            <w:pPr>
              <w:spacing w:line="240" w:lineRule="auto"/>
              <w:jc w:val="center"/>
            </w:pPr>
            <w:r>
              <w:rPr>
                <w:sz w:val="17"/>
              </w:rPr>
              <w:t>40,3</w:t>
            </w:r>
          </w:p>
        </w:tc>
        <w:tc>
          <w:tcPr>
            <w:tcW w:w="667" w:type="dxa"/>
            <w:vAlign w:val="center"/>
          </w:tcPr>
          <w:p w14:paraId="09C90E4D" w14:textId="77777777" w:rsidR="00DA4617" w:rsidRDefault="00DA4617" w:rsidP="00842874">
            <w:pPr>
              <w:spacing w:line="240" w:lineRule="auto"/>
              <w:jc w:val="center"/>
            </w:pPr>
            <w:r>
              <w:rPr>
                <w:sz w:val="17"/>
              </w:rPr>
              <w:t>1,14</w:t>
            </w:r>
          </w:p>
        </w:tc>
        <w:tc>
          <w:tcPr>
            <w:tcW w:w="779" w:type="dxa"/>
            <w:vAlign w:val="center"/>
          </w:tcPr>
          <w:p w14:paraId="0136540D" w14:textId="77777777" w:rsidR="00DA4617" w:rsidRDefault="00DA4617" w:rsidP="00842874">
            <w:pPr>
              <w:spacing w:line="240" w:lineRule="auto"/>
              <w:jc w:val="center"/>
            </w:pPr>
            <w:r>
              <w:rPr>
                <w:sz w:val="17"/>
              </w:rPr>
              <w:t>3,17</w:t>
            </w:r>
          </w:p>
        </w:tc>
        <w:tc>
          <w:tcPr>
            <w:tcW w:w="779" w:type="dxa"/>
            <w:vAlign w:val="center"/>
          </w:tcPr>
          <w:p w14:paraId="1C43336B" w14:textId="77777777" w:rsidR="00DA4617" w:rsidRDefault="00DA4617" w:rsidP="00842874">
            <w:pPr>
              <w:spacing w:line="240" w:lineRule="auto"/>
              <w:jc w:val="center"/>
            </w:pPr>
            <w:r>
              <w:rPr>
                <w:sz w:val="17"/>
              </w:rPr>
              <w:t>40,3</w:t>
            </w:r>
          </w:p>
        </w:tc>
        <w:tc>
          <w:tcPr>
            <w:tcW w:w="667" w:type="dxa"/>
            <w:vAlign w:val="center"/>
          </w:tcPr>
          <w:p w14:paraId="5918484B" w14:textId="77777777" w:rsidR="00DA4617" w:rsidRDefault="00DA4617" w:rsidP="00842874">
            <w:pPr>
              <w:spacing w:line="240" w:lineRule="auto"/>
              <w:jc w:val="center"/>
            </w:pPr>
            <w:r>
              <w:rPr>
                <w:sz w:val="17"/>
              </w:rPr>
              <w:t>1,14</w:t>
            </w:r>
          </w:p>
        </w:tc>
        <w:tc>
          <w:tcPr>
            <w:tcW w:w="779" w:type="dxa"/>
            <w:vAlign w:val="center"/>
          </w:tcPr>
          <w:p w14:paraId="139A41F9" w14:textId="77777777" w:rsidR="00DA4617" w:rsidRDefault="00DA4617" w:rsidP="00842874">
            <w:pPr>
              <w:spacing w:line="240" w:lineRule="auto"/>
              <w:jc w:val="center"/>
            </w:pPr>
            <w:r>
              <w:rPr>
                <w:sz w:val="17"/>
              </w:rPr>
              <w:t>3,17</w:t>
            </w:r>
          </w:p>
        </w:tc>
      </w:tr>
      <w:tr w:rsidR="00DA4617" w14:paraId="3961DFC7" w14:textId="77777777" w:rsidTr="00842874">
        <w:trPr>
          <w:cantSplit/>
          <w:jc w:val="center"/>
        </w:trPr>
        <w:tc>
          <w:tcPr>
            <w:tcW w:w="389" w:type="dxa"/>
            <w:vAlign w:val="center"/>
          </w:tcPr>
          <w:p w14:paraId="2F82D001" w14:textId="77777777" w:rsidR="00DA4617" w:rsidRDefault="00DA4617" w:rsidP="00842874">
            <w:pPr>
              <w:spacing w:line="240" w:lineRule="auto"/>
            </w:pPr>
            <w:r>
              <w:rPr>
                <w:sz w:val="17"/>
              </w:rPr>
              <w:t>1</w:t>
            </w:r>
          </w:p>
        </w:tc>
        <w:tc>
          <w:tcPr>
            <w:tcW w:w="1613" w:type="dxa"/>
            <w:vAlign w:val="center"/>
          </w:tcPr>
          <w:p w14:paraId="487281E4" w14:textId="77777777" w:rsidR="00DA4617" w:rsidRDefault="00DA4617" w:rsidP="00842874">
            <w:pPr>
              <w:spacing w:line="240" w:lineRule="auto"/>
              <w:jc w:val="center"/>
            </w:pPr>
            <w:r>
              <w:rPr>
                <w:sz w:val="17"/>
              </w:rPr>
              <w:t>5 пар</w:t>
            </w:r>
          </w:p>
        </w:tc>
        <w:tc>
          <w:tcPr>
            <w:tcW w:w="1892" w:type="dxa"/>
            <w:vAlign w:val="center"/>
          </w:tcPr>
          <w:p w14:paraId="6BEDE543" w14:textId="77777777" w:rsidR="00DA4617" w:rsidRDefault="00DA4617" w:rsidP="00842874">
            <w:pPr>
              <w:spacing w:line="240" w:lineRule="auto"/>
              <w:jc w:val="center"/>
            </w:pPr>
            <w:r>
              <w:rPr>
                <w:sz w:val="17"/>
              </w:rPr>
              <w:t>1-1-1-1-1</w:t>
            </w:r>
          </w:p>
        </w:tc>
        <w:tc>
          <w:tcPr>
            <w:tcW w:w="723" w:type="dxa"/>
            <w:vAlign w:val="center"/>
          </w:tcPr>
          <w:p w14:paraId="20812896" w14:textId="77777777" w:rsidR="00DA4617" w:rsidRDefault="00DA4617" w:rsidP="00842874">
            <w:pPr>
              <w:spacing w:line="240" w:lineRule="auto"/>
              <w:jc w:val="center"/>
            </w:pPr>
            <w:r>
              <w:rPr>
                <w:sz w:val="17"/>
              </w:rPr>
              <w:t>18,1</w:t>
            </w:r>
          </w:p>
        </w:tc>
        <w:tc>
          <w:tcPr>
            <w:tcW w:w="779" w:type="dxa"/>
            <w:vAlign w:val="center"/>
          </w:tcPr>
          <w:p w14:paraId="15FED60A" w14:textId="77777777" w:rsidR="00DA4617" w:rsidRDefault="00DA4617" w:rsidP="00842874">
            <w:pPr>
              <w:spacing w:line="240" w:lineRule="auto"/>
              <w:jc w:val="center"/>
            </w:pPr>
            <w:r>
              <w:rPr>
                <w:sz w:val="17"/>
              </w:rPr>
              <w:t>18,3</w:t>
            </w:r>
          </w:p>
        </w:tc>
        <w:tc>
          <w:tcPr>
            <w:tcW w:w="667" w:type="dxa"/>
            <w:vAlign w:val="center"/>
          </w:tcPr>
          <w:p w14:paraId="6C660569" w14:textId="77777777" w:rsidR="00DA4617" w:rsidRDefault="00DA4617" w:rsidP="00842874">
            <w:pPr>
              <w:spacing w:line="240" w:lineRule="auto"/>
              <w:jc w:val="center"/>
            </w:pPr>
            <w:r>
              <w:rPr>
                <w:sz w:val="17"/>
              </w:rPr>
              <w:t>0,98</w:t>
            </w:r>
          </w:p>
        </w:tc>
        <w:tc>
          <w:tcPr>
            <w:tcW w:w="779" w:type="dxa"/>
            <w:vAlign w:val="center"/>
          </w:tcPr>
          <w:p w14:paraId="20EA8DCC" w14:textId="77777777" w:rsidR="00DA4617" w:rsidRDefault="00DA4617" w:rsidP="00842874">
            <w:pPr>
              <w:spacing w:line="240" w:lineRule="auto"/>
              <w:jc w:val="center"/>
            </w:pPr>
            <w:r>
              <w:rPr>
                <w:sz w:val="17"/>
              </w:rPr>
              <w:t>3,13</w:t>
            </w:r>
          </w:p>
        </w:tc>
        <w:tc>
          <w:tcPr>
            <w:tcW w:w="779" w:type="dxa"/>
            <w:vAlign w:val="center"/>
          </w:tcPr>
          <w:p w14:paraId="614EA04D" w14:textId="77777777" w:rsidR="00DA4617" w:rsidRDefault="00DA4617" w:rsidP="00842874">
            <w:pPr>
              <w:spacing w:line="240" w:lineRule="auto"/>
              <w:jc w:val="center"/>
            </w:pPr>
            <w:r>
              <w:rPr>
                <w:sz w:val="17"/>
              </w:rPr>
              <w:t>11,2</w:t>
            </w:r>
          </w:p>
        </w:tc>
        <w:tc>
          <w:tcPr>
            <w:tcW w:w="667" w:type="dxa"/>
            <w:vAlign w:val="center"/>
          </w:tcPr>
          <w:p w14:paraId="206897F8" w14:textId="77777777" w:rsidR="00DA4617" w:rsidRDefault="00DA4617" w:rsidP="00842874">
            <w:pPr>
              <w:spacing w:line="240" w:lineRule="auto"/>
              <w:jc w:val="center"/>
            </w:pPr>
            <w:r>
              <w:rPr>
                <w:sz w:val="17"/>
              </w:rPr>
              <w:t>0,60</w:t>
            </w:r>
          </w:p>
        </w:tc>
        <w:tc>
          <w:tcPr>
            <w:tcW w:w="779" w:type="dxa"/>
            <w:vAlign w:val="center"/>
          </w:tcPr>
          <w:p w14:paraId="679AD172" w14:textId="77777777" w:rsidR="00DA4617" w:rsidRDefault="00DA4617" w:rsidP="00842874">
            <w:pPr>
              <w:spacing w:line="240" w:lineRule="auto"/>
              <w:jc w:val="center"/>
            </w:pPr>
            <w:r>
              <w:rPr>
                <w:sz w:val="17"/>
              </w:rPr>
              <w:t>3,05</w:t>
            </w:r>
          </w:p>
        </w:tc>
      </w:tr>
      <w:tr w:rsidR="00DA4617" w14:paraId="5323C694" w14:textId="77777777" w:rsidTr="00842874">
        <w:trPr>
          <w:cantSplit/>
          <w:jc w:val="center"/>
        </w:trPr>
        <w:tc>
          <w:tcPr>
            <w:tcW w:w="389" w:type="dxa"/>
            <w:vAlign w:val="center"/>
          </w:tcPr>
          <w:p w14:paraId="7AD29534" w14:textId="77777777" w:rsidR="00DA4617" w:rsidRDefault="00DA4617" w:rsidP="00842874">
            <w:pPr>
              <w:spacing w:line="240" w:lineRule="auto"/>
            </w:pPr>
            <w:r>
              <w:rPr>
                <w:sz w:val="17"/>
              </w:rPr>
              <w:t>2</w:t>
            </w:r>
          </w:p>
        </w:tc>
        <w:tc>
          <w:tcPr>
            <w:tcW w:w="1613" w:type="dxa"/>
            <w:vAlign w:val="center"/>
          </w:tcPr>
          <w:p w14:paraId="7BB2E9C4" w14:textId="77777777" w:rsidR="00DA4617" w:rsidRDefault="00DA4617" w:rsidP="00842874">
            <w:pPr>
              <w:spacing w:line="240" w:lineRule="auto"/>
              <w:jc w:val="center"/>
            </w:pPr>
            <w:r>
              <w:rPr>
                <w:sz w:val="17"/>
              </w:rPr>
              <w:t>Без S1</w:t>
            </w:r>
          </w:p>
        </w:tc>
        <w:tc>
          <w:tcPr>
            <w:tcW w:w="1892" w:type="dxa"/>
            <w:vAlign w:val="center"/>
          </w:tcPr>
          <w:p w14:paraId="19BF0A67" w14:textId="77777777" w:rsidR="00DA4617" w:rsidRDefault="00DA4617" w:rsidP="00842874">
            <w:pPr>
              <w:spacing w:line="240" w:lineRule="auto"/>
              <w:jc w:val="center"/>
            </w:pPr>
            <w:r>
              <w:rPr>
                <w:sz w:val="17"/>
              </w:rPr>
              <w:t>0-1-1-1-1</w:t>
            </w:r>
          </w:p>
        </w:tc>
        <w:tc>
          <w:tcPr>
            <w:tcW w:w="723" w:type="dxa"/>
            <w:vAlign w:val="center"/>
          </w:tcPr>
          <w:p w14:paraId="50FED12E" w14:textId="77777777" w:rsidR="00DA4617" w:rsidRDefault="00DA4617" w:rsidP="00842874">
            <w:pPr>
              <w:spacing w:line="240" w:lineRule="auto"/>
              <w:jc w:val="center"/>
            </w:pPr>
            <w:r>
              <w:rPr>
                <w:sz w:val="17"/>
              </w:rPr>
              <w:t>17,6</w:t>
            </w:r>
          </w:p>
        </w:tc>
        <w:tc>
          <w:tcPr>
            <w:tcW w:w="779" w:type="dxa"/>
            <w:vAlign w:val="center"/>
          </w:tcPr>
          <w:p w14:paraId="5AABC1A7" w14:textId="77777777" w:rsidR="00DA4617" w:rsidRDefault="00DA4617" w:rsidP="00842874">
            <w:pPr>
              <w:spacing w:line="240" w:lineRule="auto"/>
              <w:jc w:val="center"/>
            </w:pPr>
            <w:r>
              <w:rPr>
                <w:sz w:val="17"/>
              </w:rPr>
              <w:t>17,7</w:t>
            </w:r>
          </w:p>
        </w:tc>
        <w:tc>
          <w:tcPr>
            <w:tcW w:w="667" w:type="dxa"/>
            <w:vAlign w:val="center"/>
          </w:tcPr>
          <w:p w14:paraId="0A310BBF" w14:textId="77777777" w:rsidR="00DA4617" w:rsidRDefault="00DA4617" w:rsidP="00842874">
            <w:pPr>
              <w:spacing w:line="240" w:lineRule="auto"/>
              <w:jc w:val="center"/>
            </w:pPr>
            <w:r>
              <w:rPr>
                <w:sz w:val="17"/>
              </w:rPr>
              <w:t>1,01</w:t>
            </w:r>
          </w:p>
        </w:tc>
        <w:tc>
          <w:tcPr>
            <w:tcW w:w="779" w:type="dxa"/>
            <w:vAlign w:val="center"/>
          </w:tcPr>
          <w:p w14:paraId="169C5D54" w14:textId="77777777" w:rsidR="00DA4617" w:rsidRDefault="00DA4617" w:rsidP="00842874">
            <w:pPr>
              <w:spacing w:line="240" w:lineRule="auto"/>
              <w:jc w:val="center"/>
            </w:pPr>
            <w:r>
              <w:rPr>
                <w:sz w:val="17"/>
              </w:rPr>
              <w:t>3,14</w:t>
            </w:r>
          </w:p>
        </w:tc>
        <w:tc>
          <w:tcPr>
            <w:tcW w:w="779" w:type="dxa"/>
            <w:vAlign w:val="center"/>
          </w:tcPr>
          <w:p w14:paraId="07B5292D" w14:textId="77777777" w:rsidR="00DA4617" w:rsidRDefault="00DA4617" w:rsidP="00842874">
            <w:pPr>
              <w:spacing w:line="240" w:lineRule="auto"/>
              <w:jc w:val="center"/>
            </w:pPr>
            <w:r>
              <w:rPr>
                <w:sz w:val="17"/>
              </w:rPr>
              <w:t>10,8</w:t>
            </w:r>
          </w:p>
        </w:tc>
        <w:tc>
          <w:tcPr>
            <w:tcW w:w="667" w:type="dxa"/>
            <w:vAlign w:val="center"/>
          </w:tcPr>
          <w:p w14:paraId="4BF945AA" w14:textId="77777777" w:rsidR="00DA4617" w:rsidRDefault="00DA4617" w:rsidP="00842874">
            <w:pPr>
              <w:spacing w:line="240" w:lineRule="auto"/>
              <w:jc w:val="center"/>
            </w:pPr>
            <w:r>
              <w:rPr>
                <w:sz w:val="17"/>
              </w:rPr>
              <w:t>0,70</w:t>
            </w:r>
          </w:p>
        </w:tc>
        <w:tc>
          <w:tcPr>
            <w:tcW w:w="779" w:type="dxa"/>
            <w:vAlign w:val="center"/>
          </w:tcPr>
          <w:p w14:paraId="34F26BF1" w14:textId="77777777" w:rsidR="00DA4617" w:rsidRDefault="00DA4617" w:rsidP="00842874">
            <w:pPr>
              <w:spacing w:line="240" w:lineRule="auto"/>
              <w:jc w:val="center"/>
            </w:pPr>
            <w:r>
              <w:rPr>
                <w:sz w:val="17"/>
              </w:rPr>
              <w:t>3,08</w:t>
            </w:r>
          </w:p>
        </w:tc>
      </w:tr>
      <w:tr w:rsidR="00DA4617" w14:paraId="4E1535DC" w14:textId="77777777" w:rsidTr="00842874">
        <w:trPr>
          <w:cantSplit/>
          <w:jc w:val="center"/>
        </w:trPr>
        <w:tc>
          <w:tcPr>
            <w:tcW w:w="389" w:type="dxa"/>
            <w:vAlign w:val="center"/>
          </w:tcPr>
          <w:p w14:paraId="1E86074A" w14:textId="77777777" w:rsidR="00DA4617" w:rsidRDefault="00DA4617" w:rsidP="00842874">
            <w:pPr>
              <w:spacing w:line="240" w:lineRule="auto"/>
            </w:pPr>
            <w:r>
              <w:rPr>
                <w:sz w:val="17"/>
              </w:rPr>
              <w:t>3</w:t>
            </w:r>
          </w:p>
        </w:tc>
        <w:tc>
          <w:tcPr>
            <w:tcW w:w="1613" w:type="dxa"/>
            <w:vAlign w:val="center"/>
          </w:tcPr>
          <w:p w14:paraId="16D26E76" w14:textId="77777777" w:rsidR="00DA4617" w:rsidRDefault="00DA4617" w:rsidP="00842874">
            <w:pPr>
              <w:spacing w:line="240" w:lineRule="auto"/>
              <w:jc w:val="center"/>
            </w:pPr>
            <w:r>
              <w:rPr>
                <w:sz w:val="17"/>
              </w:rPr>
              <w:t>Без S2</w:t>
            </w:r>
          </w:p>
        </w:tc>
        <w:tc>
          <w:tcPr>
            <w:tcW w:w="1892" w:type="dxa"/>
            <w:vAlign w:val="center"/>
          </w:tcPr>
          <w:p w14:paraId="21E470C6" w14:textId="77777777" w:rsidR="00DA4617" w:rsidRDefault="00DA4617" w:rsidP="00842874">
            <w:pPr>
              <w:spacing w:line="240" w:lineRule="auto"/>
              <w:jc w:val="center"/>
            </w:pPr>
            <w:r>
              <w:rPr>
                <w:sz w:val="17"/>
              </w:rPr>
              <w:t>1-0-1-1-1</w:t>
            </w:r>
          </w:p>
        </w:tc>
        <w:tc>
          <w:tcPr>
            <w:tcW w:w="723" w:type="dxa"/>
            <w:vAlign w:val="center"/>
          </w:tcPr>
          <w:p w14:paraId="53C70F7B" w14:textId="77777777" w:rsidR="00DA4617" w:rsidRDefault="00DA4617" w:rsidP="00842874">
            <w:pPr>
              <w:spacing w:line="240" w:lineRule="auto"/>
              <w:jc w:val="center"/>
            </w:pPr>
            <w:r>
              <w:rPr>
                <w:sz w:val="17"/>
              </w:rPr>
              <w:t>18,0</w:t>
            </w:r>
          </w:p>
        </w:tc>
        <w:tc>
          <w:tcPr>
            <w:tcW w:w="779" w:type="dxa"/>
            <w:vAlign w:val="center"/>
          </w:tcPr>
          <w:p w14:paraId="16A9BA54" w14:textId="77777777" w:rsidR="00DA4617" w:rsidRDefault="00DA4617" w:rsidP="00842874">
            <w:pPr>
              <w:spacing w:line="240" w:lineRule="auto"/>
              <w:jc w:val="center"/>
            </w:pPr>
            <w:r>
              <w:rPr>
                <w:sz w:val="17"/>
              </w:rPr>
              <w:t>18,0</w:t>
            </w:r>
          </w:p>
        </w:tc>
        <w:tc>
          <w:tcPr>
            <w:tcW w:w="667" w:type="dxa"/>
            <w:vAlign w:val="center"/>
          </w:tcPr>
          <w:p w14:paraId="085DD76D" w14:textId="77777777" w:rsidR="00DA4617" w:rsidRDefault="00DA4617" w:rsidP="00842874">
            <w:pPr>
              <w:spacing w:line="240" w:lineRule="auto"/>
              <w:jc w:val="center"/>
            </w:pPr>
            <w:r>
              <w:rPr>
                <w:sz w:val="17"/>
              </w:rPr>
              <w:t>0,97</w:t>
            </w:r>
          </w:p>
        </w:tc>
        <w:tc>
          <w:tcPr>
            <w:tcW w:w="779" w:type="dxa"/>
            <w:vAlign w:val="center"/>
          </w:tcPr>
          <w:p w14:paraId="131E18D6" w14:textId="77777777" w:rsidR="00DA4617" w:rsidRDefault="00DA4617" w:rsidP="00842874">
            <w:pPr>
              <w:spacing w:line="240" w:lineRule="auto"/>
              <w:jc w:val="center"/>
            </w:pPr>
            <w:r>
              <w:rPr>
                <w:sz w:val="17"/>
              </w:rPr>
              <w:t>3,13</w:t>
            </w:r>
          </w:p>
        </w:tc>
        <w:tc>
          <w:tcPr>
            <w:tcW w:w="779" w:type="dxa"/>
            <w:vAlign w:val="center"/>
          </w:tcPr>
          <w:p w14:paraId="04AB91FA" w14:textId="77777777" w:rsidR="00DA4617" w:rsidRDefault="00DA4617" w:rsidP="00842874">
            <w:pPr>
              <w:spacing w:line="240" w:lineRule="auto"/>
              <w:jc w:val="center"/>
            </w:pPr>
            <w:r>
              <w:rPr>
                <w:sz w:val="17"/>
              </w:rPr>
              <w:t>11,4</w:t>
            </w:r>
          </w:p>
        </w:tc>
        <w:tc>
          <w:tcPr>
            <w:tcW w:w="667" w:type="dxa"/>
            <w:vAlign w:val="center"/>
          </w:tcPr>
          <w:p w14:paraId="450BDB31" w14:textId="77777777" w:rsidR="00DA4617" w:rsidRDefault="00DA4617" w:rsidP="00842874">
            <w:pPr>
              <w:spacing w:line="240" w:lineRule="auto"/>
              <w:jc w:val="center"/>
            </w:pPr>
            <w:r>
              <w:rPr>
                <w:sz w:val="17"/>
              </w:rPr>
              <w:t>0,57</w:t>
            </w:r>
          </w:p>
        </w:tc>
        <w:tc>
          <w:tcPr>
            <w:tcW w:w="779" w:type="dxa"/>
            <w:vAlign w:val="center"/>
          </w:tcPr>
          <w:p w14:paraId="72E4C98E" w14:textId="77777777" w:rsidR="00DA4617" w:rsidRDefault="00DA4617" w:rsidP="00842874">
            <w:pPr>
              <w:spacing w:line="240" w:lineRule="auto"/>
              <w:jc w:val="center"/>
            </w:pPr>
            <w:r>
              <w:rPr>
                <w:sz w:val="17"/>
              </w:rPr>
              <w:t>3,03</w:t>
            </w:r>
          </w:p>
        </w:tc>
      </w:tr>
      <w:tr w:rsidR="00DA4617" w14:paraId="57AB3360" w14:textId="77777777" w:rsidTr="00842874">
        <w:trPr>
          <w:cantSplit/>
          <w:jc w:val="center"/>
        </w:trPr>
        <w:tc>
          <w:tcPr>
            <w:tcW w:w="389" w:type="dxa"/>
            <w:vAlign w:val="center"/>
          </w:tcPr>
          <w:p w14:paraId="1EC01AB5" w14:textId="77777777" w:rsidR="00DA4617" w:rsidRDefault="00DA4617" w:rsidP="00842874">
            <w:pPr>
              <w:spacing w:line="240" w:lineRule="auto"/>
            </w:pPr>
            <w:r>
              <w:rPr>
                <w:sz w:val="17"/>
              </w:rPr>
              <w:t>4</w:t>
            </w:r>
          </w:p>
        </w:tc>
        <w:tc>
          <w:tcPr>
            <w:tcW w:w="1613" w:type="dxa"/>
            <w:vAlign w:val="center"/>
          </w:tcPr>
          <w:p w14:paraId="4ACD46CE" w14:textId="77777777" w:rsidR="00DA4617" w:rsidRDefault="00DA4617" w:rsidP="00842874">
            <w:pPr>
              <w:spacing w:line="240" w:lineRule="auto"/>
              <w:jc w:val="center"/>
            </w:pPr>
            <w:r>
              <w:rPr>
                <w:sz w:val="17"/>
              </w:rPr>
              <w:t>Без S3</w:t>
            </w:r>
          </w:p>
        </w:tc>
        <w:tc>
          <w:tcPr>
            <w:tcW w:w="1892" w:type="dxa"/>
            <w:vAlign w:val="center"/>
          </w:tcPr>
          <w:p w14:paraId="40221764" w14:textId="77777777" w:rsidR="00DA4617" w:rsidRDefault="00DA4617" w:rsidP="00842874">
            <w:pPr>
              <w:spacing w:line="240" w:lineRule="auto"/>
              <w:jc w:val="center"/>
            </w:pPr>
            <w:r>
              <w:rPr>
                <w:sz w:val="17"/>
              </w:rPr>
              <w:t>1-1-0-1-1</w:t>
            </w:r>
          </w:p>
        </w:tc>
        <w:tc>
          <w:tcPr>
            <w:tcW w:w="723" w:type="dxa"/>
            <w:vAlign w:val="center"/>
          </w:tcPr>
          <w:p w14:paraId="76E826E6" w14:textId="77777777" w:rsidR="00DA4617" w:rsidRDefault="00DA4617" w:rsidP="00842874">
            <w:pPr>
              <w:spacing w:line="240" w:lineRule="auto"/>
              <w:jc w:val="center"/>
            </w:pPr>
            <w:r>
              <w:rPr>
                <w:sz w:val="17"/>
              </w:rPr>
              <w:t>19,7</w:t>
            </w:r>
          </w:p>
        </w:tc>
        <w:tc>
          <w:tcPr>
            <w:tcW w:w="779" w:type="dxa"/>
            <w:vAlign w:val="center"/>
          </w:tcPr>
          <w:p w14:paraId="43294203" w14:textId="77777777" w:rsidR="00DA4617" w:rsidRDefault="00DA4617" w:rsidP="00842874">
            <w:pPr>
              <w:spacing w:line="240" w:lineRule="auto"/>
              <w:jc w:val="center"/>
            </w:pPr>
            <w:r>
              <w:rPr>
                <w:sz w:val="17"/>
              </w:rPr>
              <w:t>23,2</w:t>
            </w:r>
          </w:p>
        </w:tc>
        <w:tc>
          <w:tcPr>
            <w:tcW w:w="667" w:type="dxa"/>
            <w:vAlign w:val="center"/>
          </w:tcPr>
          <w:p w14:paraId="20D63BB1" w14:textId="77777777" w:rsidR="00DA4617" w:rsidRDefault="00DA4617" w:rsidP="00842874">
            <w:pPr>
              <w:spacing w:line="240" w:lineRule="auto"/>
              <w:jc w:val="center"/>
            </w:pPr>
            <w:r>
              <w:rPr>
                <w:sz w:val="17"/>
              </w:rPr>
              <w:t>0,94</w:t>
            </w:r>
          </w:p>
        </w:tc>
        <w:tc>
          <w:tcPr>
            <w:tcW w:w="779" w:type="dxa"/>
            <w:vAlign w:val="center"/>
          </w:tcPr>
          <w:p w14:paraId="55BCBD88" w14:textId="77777777" w:rsidR="00DA4617" w:rsidRDefault="00DA4617" w:rsidP="00842874">
            <w:pPr>
              <w:spacing w:line="240" w:lineRule="auto"/>
              <w:jc w:val="center"/>
            </w:pPr>
            <w:r>
              <w:rPr>
                <w:sz w:val="17"/>
              </w:rPr>
              <w:t>3,13</w:t>
            </w:r>
          </w:p>
        </w:tc>
        <w:tc>
          <w:tcPr>
            <w:tcW w:w="779" w:type="dxa"/>
            <w:vAlign w:val="center"/>
          </w:tcPr>
          <w:p w14:paraId="44BFE824" w14:textId="77777777" w:rsidR="00DA4617" w:rsidRDefault="00DA4617" w:rsidP="00842874">
            <w:pPr>
              <w:spacing w:line="240" w:lineRule="auto"/>
              <w:jc w:val="center"/>
            </w:pPr>
            <w:r>
              <w:rPr>
                <w:sz w:val="17"/>
              </w:rPr>
              <w:t>12,6</w:t>
            </w:r>
          </w:p>
        </w:tc>
        <w:tc>
          <w:tcPr>
            <w:tcW w:w="667" w:type="dxa"/>
            <w:vAlign w:val="center"/>
          </w:tcPr>
          <w:p w14:paraId="11398FD6" w14:textId="77777777" w:rsidR="00DA4617" w:rsidRDefault="00DA4617" w:rsidP="00842874">
            <w:pPr>
              <w:spacing w:line="240" w:lineRule="auto"/>
              <w:jc w:val="center"/>
            </w:pPr>
            <w:r>
              <w:rPr>
                <w:sz w:val="17"/>
              </w:rPr>
              <w:t>0,48</w:t>
            </w:r>
          </w:p>
        </w:tc>
        <w:tc>
          <w:tcPr>
            <w:tcW w:w="779" w:type="dxa"/>
            <w:vAlign w:val="center"/>
          </w:tcPr>
          <w:p w14:paraId="684FC7A7" w14:textId="77777777" w:rsidR="00DA4617" w:rsidRDefault="00DA4617" w:rsidP="00842874">
            <w:pPr>
              <w:spacing w:line="240" w:lineRule="auto"/>
              <w:jc w:val="center"/>
            </w:pPr>
            <w:r>
              <w:rPr>
                <w:sz w:val="17"/>
              </w:rPr>
              <w:t>3,03</w:t>
            </w:r>
          </w:p>
        </w:tc>
      </w:tr>
      <w:tr w:rsidR="00DA4617" w14:paraId="4F33CCE2" w14:textId="77777777" w:rsidTr="00842874">
        <w:trPr>
          <w:cantSplit/>
          <w:jc w:val="center"/>
        </w:trPr>
        <w:tc>
          <w:tcPr>
            <w:tcW w:w="389" w:type="dxa"/>
            <w:vAlign w:val="center"/>
          </w:tcPr>
          <w:p w14:paraId="5DDEBE51" w14:textId="77777777" w:rsidR="00DA4617" w:rsidRDefault="00DA4617" w:rsidP="00842874">
            <w:pPr>
              <w:spacing w:line="240" w:lineRule="auto"/>
            </w:pPr>
            <w:r>
              <w:rPr>
                <w:sz w:val="17"/>
              </w:rPr>
              <w:t>5</w:t>
            </w:r>
          </w:p>
        </w:tc>
        <w:tc>
          <w:tcPr>
            <w:tcW w:w="1613" w:type="dxa"/>
            <w:vAlign w:val="center"/>
          </w:tcPr>
          <w:p w14:paraId="45381E77" w14:textId="77777777" w:rsidR="00DA4617" w:rsidRDefault="00DA4617" w:rsidP="00842874">
            <w:pPr>
              <w:spacing w:line="240" w:lineRule="auto"/>
              <w:jc w:val="center"/>
            </w:pPr>
            <w:r>
              <w:rPr>
                <w:sz w:val="17"/>
              </w:rPr>
              <w:t>Без S4</w:t>
            </w:r>
          </w:p>
        </w:tc>
        <w:tc>
          <w:tcPr>
            <w:tcW w:w="1892" w:type="dxa"/>
            <w:vAlign w:val="center"/>
          </w:tcPr>
          <w:p w14:paraId="14F58A6F" w14:textId="77777777" w:rsidR="00DA4617" w:rsidRDefault="00DA4617" w:rsidP="00842874">
            <w:pPr>
              <w:spacing w:line="240" w:lineRule="auto"/>
              <w:jc w:val="center"/>
            </w:pPr>
            <w:r>
              <w:rPr>
                <w:sz w:val="17"/>
              </w:rPr>
              <w:t>1-1-1-0-1</w:t>
            </w:r>
          </w:p>
        </w:tc>
        <w:tc>
          <w:tcPr>
            <w:tcW w:w="723" w:type="dxa"/>
            <w:vAlign w:val="center"/>
          </w:tcPr>
          <w:p w14:paraId="2ACC7794" w14:textId="77777777" w:rsidR="00DA4617" w:rsidRDefault="00DA4617" w:rsidP="00842874">
            <w:pPr>
              <w:spacing w:line="240" w:lineRule="auto"/>
              <w:jc w:val="center"/>
            </w:pPr>
            <w:r>
              <w:rPr>
                <w:sz w:val="17"/>
              </w:rPr>
              <w:t>17,6</w:t>
            </w:r>
          </w:p>
        </w:tc>
        <w:tc>
          <w:tcPr>
            <w:tcW w:w="779" w:type="dxa"/>
            <w:vAlign w:val="center"/>
          </w:tcPr>
          <w:p w14:paraId="01142589" w14:textId="77777777" w:rsidR="00DA4617" w:rsidRDefault="00DA4617" w:rsidP="00842874">
            <w:pPr>
              <w:spacing w:line="240" w:lineRule="auto"/>
              <w:jc w:val="center"/>
            </w:pPr>
            <w:r>
              <w:rPr>
                <w:sz w:val="17"/>
              </w:rPr>
              <w:t>17,7</w:t>
            </w:r>
          </w:p>
        </w:tc>
        <w:tc>
          <w:tcPr>
            <w:tcW w:w="667" w:type="dxa"/>
            <w:vAlign w:val="center"/>
          </w:tcPr>
          <w:p w14:paraId="7CF0B828" w14:textId="77777777" w:rsidR="00DA4617" w:rsidRDefault="00DA4617" w:rsidP="00842874">
            <w:pPr>
              <w:spacing w:line="240" w:lineRule="auto"/>
              <w:jc w:val="center"/>
            </w:pPr>
            <w:r>
              <w:rPr>
                <w:sz w:val="17"/>
              </w:rPr>
              <w:t>0,98</w:t>
            </w:r>
          </w:p>
        </w:tc>
        <w:tc>
          <w:tcPr>
            <w:tcW w:w="779" w:type="dxa"/>
            <w:vAlign w:val="center"/>
          </w:tcPr>
          <w:p w14:paraId="39D5C9FF" w14:textId="77777777" w:rsidR="00DA4617" w:rsidRDefault="00DA4617" w:rsidP="00842874">
            <w:pPr>
              <w:spacing w:line="240" w:lineRule="auto"/>
              <w:jc w:val="center"/>
            </w:pPr>
            <w:r>
              <w:rPr>
                <w:sz w:val="17"/>
              </w:rPr>
              <w:t>3,13</w:t>
            </w:r>
          </w:p>
        </w:tc>
        <w:tc>
          <w:tcPr>
            <w:tcW w:w="779" w:type="dxa"/>
            <w:vAlign w:val="center"/>
          </w:tcPr>
          <w:p w14:paraId="59B31D91" w14:textId="77777777" w:rsidR="00DA4617" w:rsidRDefault="00DA4617" w:rsidP="00842874">
            <w:pPr>
              <w:spacing w:line="240" w:lineRule="auto"/>
              <w:jc w:val="center"/>
            </w:pPr>
            <w:r>
              <w:rPr>
                <w:sz w:val="17"/>
              </w:rPr>
              <w:t>11,0</w:t>
            </w:r>
          </w:p>
        </w:tc>
        <w:tc>
          <w:tcPr>
            <w:tcW w:w="667" w:type="dxa"/>
            <w:vAlign w:val="center"/>
          </w:tcPr>
          <w:p w14:paraId="47822D06" w14:textId="77777777" w:rsidR="00DA4617" w:rsidRDefault="00DA4617" w:rsidP="00842874">
            <w:pPr>
              <w:spacing w:line="240" w:lineRule="auto"/>
              <w:jc w:val="center"/>
            </w:pPr>
            <w:r>
              <w:rPr>
                <w:sz w:val="17"/>
              </w:rPr>
              <w:t>0,61</w:t>
            </w:r>
          </w:p>
        </w:tc>
        <w:tc>
          <w:tcPr>
            <w:tcW w:w="779" w:type="dxa"/>
            <w:vAlign w:val="center"/>
          </w:tcPr>
          <w:p w14:paraId="680627DA" w14:textId="77777777" w:rsidR="00DA4617" w:rsidRDefault="00DA4617" w:rsidP="00842874">
            <w:pPr>
              <w:spacing w:line="240" w:lineRule="auto"/>
              <w:jc w:val="center"/>
            </w:pPr>
            <w:r>
              <w:rPr>
                <w:sz w:val="17"/>
              </w:rPr>
              <w:t>3,05</w:t>
            </w:r>
          </w:p>
        </w:tc>
      </w:tr>
      <w:tr w:rsidR="00DA4617" w14:paraId="01840515" w14:textId="77777777" w:rsidTr="00842874">
        <w:trPr>
          <w:cantSplit/>
          <w:jc w:val="center"/>
        </w:trPr>
        <w:tc>
          <w:tcPr>
            <w:tcW w:w="389" w:type="dxa"/>
            <w:vAlign w:val="center"/>
          </w:tcPr>
          <w:p w14:paraId="1147C927" w14:textId="77777777" w:rsidR="00DA4617" w:rsidRDefault="00DA4617" w:rsidP="00842874">
            <w:pPr>
              <w:spacing w:line="240" w:lineRule="auto"/>
            </w:pPr>
            <w:r>
              <w:rPr>
                <w:sz w:val="17"/>
              </w:rPr>
              <w:t>6</w:t>
            </w:r>
          </w:p>
        </w:tc>
        <w:tc>
          <w:tcPr>
            <w:tcW w:w="1613" w:type="dxa"/>
            <w:vAlign w:val="center"/>
          </w:tcPr>
          <w:p w14:paraId="09FCA8D9" w14:textId="77777777" w:rsidR="00DA4617" w:rsidRDefault="00DA4617" w:rsidP="00842874">
            <w:pPr>
              <w:spacing w:line="240" w:lineRule="auto"/>
              <w:jc w:val="center"/>
            </w:pPr>
            <w:r>
              <w:rPr>
                <w:sz w:val="17"/>
              </w:rPr>
              <w:t>Без S5</w:t>
            </w:r>
          </w:p>
        </w:tc>
        <w:tc>
          <w:tcPr>
            <w:tcW w:w="1892" w:type="dxa"/>
            <w:vAlign w:val="center"/>
          </w:tcPr>
          <w:p w14:paraId="3CE651D7" w14:textId="77777777" w:rsidR="00DA4617" w:rsidRDefault="00DA4617" w:rsidP="00842874">
            <w:pPr>
              <w:spacing w:line="240" w:lineRule="auto"/>
              <w:jc w:val="center"/>
            </w:pPr>
            <w:r>
              <w:rPr>
                <w:sz w:val="17"/>
              </w:rPr>
              <w:t>1-1-1-1-0</w:t>
            </w:r>
          </w:p>
        </w:tc>
        <w:tc>
          <w:tcPr>
            <w:tcW w:w="723" w:type="dxa"/>
            <w:vAlign w:val="center"/>
          </w:tcPr>
          <w:p w14:paraId="6ADE8A1B" w14:textId="77777777" w:rsidR="00DA4617" w:rsidRDefault="00DA4617" w:rsidP="00842874">
            <w:pPr>
              <w:spacing w:line="240" w:lineRule="auto"/>
              <w:jc w:val="center"/>
            </w:pPr>
            <w:r>
              <w:rPr>
                <w:sz w:val="17"/>
              </w:rPr>
              <w:t>17,5</w:t>
            </w:r>
          </w:p>
        </w:tc>
        <w:tc>
          <w:tcPr>
            <w:tcW w:w="779" w:type="dxa"/>
            <w:vAlign w:val="center"/>
          </w:tcPr>
          <w:p w14:paraId="76652850" w14:textId="77777777" w:rsidR="00DA4617" w:rsidRDefault="00DA4617" w:rsidP="00842874">
            <w:pPr>
              <w:spacing w:line="240" w:lineRule="auto"/>
              <w:jc w:val="center"/>
            </w:pPr>
            <w:r>
              <w:rPr>
                <w:sz w:val="17"/>
              </w:rPr>
              <w:t>17,5</w:t>
            </w:r>
          </w:p>
        </w:tc>
        <w:tc>
          <w:tcPr>
            <w:tcW w:w="667" w:type="dxa"/>
            <w:vAlign w:val="center"/>
          </w:tcPr>
          <w:p w14:paraId="21C884AB" w14:textId="77777777" w:rsidR="00DA4617" w:rsidRDefault="00DA4617" w:rsidP="00842874">
            <w:pPr>
              <w:spacing w:line="240" w:lineRule="auto"/>
              <w:jc w:val="center"/>
            </w:pPr>
            <w:r>
              <w:rPr>
                <w:sz w:val="17"/>
              </w:rPr>
              <w:t>1,00</w:t>
            </w:r>
          </w:p>
        </w:tc>
        <w:tc>
          <w:tcPr>
            <w:tcW w:w="779" w:type="dxa"/>
            <w:vAlign w:val="center"/>
          </w:tcPr>
          <w:p w14:paraId="2496547D" w14:textId="77777777" w:rsidR="00DA4617" w:rsidRDefault="00DA4617" w:rsidP="00842874">
            <w:pPr>
              <w:spacing w:line="240" w:lineRule="auto"/>
              <w:jc w:val="center"/>
            </w:pPr>
            <w:r>
              <w:rPr>
                <w:sz w:val="17"/>
              </w:rPr>
              <w:t>3,13</w:t>
            </w:r>
          </w:p>
        </w:tc>
        <w:tc>
          <w:tcPr>
            <w:tcW w:w="779" w:type="dxa"/>
            <w:vAlign w:val="center"/>
          </w:tcPr>
          <w:p w14:paraId="3633F403" w14:textId="77777777" w:rsidR="00DA4617" w:rsidRDefault="00DA4617" w:rsidP="00842874">
            <w:pPr>
              <w:spacing w:line="240" w:lineRule="auto"/>
              <w:jc w:val="center"/>
            </w:pPr>
            <w:r>
              <w:rPr>
                <w:sz w:val="17"/>
              </w:rPr>
              <w:t>10,9</w:t>
            </w:r>
          </w:p>
        </w:tc>
        <w:tc>
          <w:tcPr>
            <w:tcW w:w="667" w:type="dxa"/>
            <w:vAlign w:val="center"/>
          </w:tcPr>
          <w:p w14:paraId="0224DE33" w14:textId="77777777" w:rsidR="00DA4617" w:rsidRDefault="00DA4617" w:rsidP="00842874">
            <w:pPr>
              <w:spacing w:line="240" w:lineRule="auto"/>
              <w:jc w:val="center"/>
            </w:pPr>
            <w:r>
              <w:rPr>
                <w:sz w:val="17"/>
              </w:rPr>
              <w:t>0,66</w:t>
            </w:r>
          </w:p>
        </w:tc>
        <w:tc>
          <w:tcPr>
            <w:tcW w:w="779" w:type="dxa"/>
            <w:vAlign w:val="center"/>
          </w:tcPr>
          <w:p w14:paraId="5B6D0C77" w14:textId="77777777" w:rsidR="00DA4617" w:rsidRDefault="00DA4617" w:rsidP="00842874">
            <w:pPr>
              <w:spacing w:line="240" w:lineRule="auto"/>
              <w:jc w:val="center"/>
            </w:pPr>
            <w:r>
              <w:rPr>
                <w:sz w:val="17"/>
              </w:rPr>
              <w:t>3,05</w:t>
            </w:r>
          </w:p>
        </w:tc>
      </w:tr>
      <w:tr w:rsidR="00DA4617" w14:paraId="3FDDD356" w14:textId="77777777" w:rsidTr="00842874">
        <w:trPr>
          <w:cantSplit/>
          <w:jc w:val="center"/>
        </w:trPr>
        <w:tc>
          <w:tcPr>
            <w:tcW w:w="389" w:type="dxa"/>
            <w:vAlign w:val="center"/>
          </w:tcPr>
          <w:p w14:paraId="40C3A48F" w14:textId="77777777" w:rsidR="00DA4617" w:rsidRDefault="00DA4617" w:rsidP="00842874">
            <w:pPr>
              <w:spacing w:line="240" w:lineRule="auto"/>
            </w:pPr>
            <w:r>
              <w:rPr>
                <w:sz w:val="17"/>
              </w:rPr>
              <w:t>7</w:t>
            </w:r>
          </w:p>
        </w:tc>
        <w:tc>
          <w:tcPr>
            <w:tcW w:w="1613" w:type="dxa"/>
            <w:vAlign w:val="center"/>
          </w:tcPr>
          <w:p w14:paraId="2C8CE90E" w14:textId="77777777" w:rsidR="00DA4617" w:rsidRDefault="00DA4617" w:rsidP="00842874">
            <w:pPr>
              <w:spacing w:line="240" w:lineRule="auto"/>
              <w:jc w:val="center"/>
            </w:pPr>
            <w:r>
              <w:rPr>
                <w:sz w:val="17"/>
              </w:rPr>
              <w:t>2-1-1</w:t>
            </w:r>
          </w:p>
        </w:tc>
        <w:tc>
          <w:tcPr>
            <w:tcW w:w="1892" w:type="dxa"/>
            <w:vAlign w:val="center"/>
          </w:tcPr>
          <w:p w14:paraId="34D57AA1" w14:textId="77777777" w:rsidR="00DA4617" w:rsidRDefault="00DA4617" w:rsidP="00842874">
            <w:pPr>
              <w:spacing w:line="240" w:lineRule="auto"/>
              <w:jc w:val="center"/>
            </w:pPr>
            <w:r>
              <w:rPr>
                <w:sz w:val="17"/>
              </w:rPr>
              <w:t>2-0-1-1-0</w:t>
            </w:r>
          </w:p>
        </w:tc>
        <w:tc>
          <w:tcPr>
            <w:tcW w:w="723" w:type="dxa"/>
            <w:vAlign w:val="center"/>
          </w:tcPr>
          <w:p w14:paraId="7CCE4355" w14:textId="77777777" w:rsidR="00DA4617" w:rsidRDefault="00DA4617" w:rsidP="00842874">
            <w:pPr>
              <w:spacing w:line="240" w:lineRule="auto"/>
              <w:jc w:val="center"/>
            </w:pPr>
            <w:r>
              <w:rPr>
                <w:sz w:val="17"/>
              </w:rPr>
              <w:t>17,9</w:t>
            </w:r>
          </w:p>
        </w:tc>
        <w:tc>
          <w:tcPr>
            <w:tcW w:w="779" w:type="dxa"/>
            <w:vAlign w:val="center"/>
          </w:tcPr>
          <w:p w14:paraId="0FFA13B6" w14:textId="77777777" w:rsidR="00DA4617" w:rsidRDefault="00DA4617" w:rsidP="00842874">
            <w:pPr>
              <w:spacing w:line="240" w:lineRule="auto"/>
              <w:jc w:val="center"/>
            </w:pPr>
            <w:r>
              <w:rPr>
                <w:sz w:val="17"/>
              </w:rPr>
              <w:t>17,9</w:t>
            </w:r>
          </w:p>
        </w:tc>
        <w:tc>
          <w:tcPr>
            <w:tcW w:w="667" w:type="dxa"/>
            <w:vAlign w:val="center"/>
          </w:tcPr>
          <w:p w14:paraId="07D2DC1A" w14:textId="77777777" w:rsidR="00DA4617" w:rsidRDefault="00DA4617" w:rsidP="00842874">
            <w:pPr>
              <w:spacing w:line="240" w:lineRule="auto"/>
              <w:jc w:val="center"/>
            </w:pPr>
            <w:r>
              <w:rPr>
                <w:sz w:val="17"/>
              </w:rPr>
              <w:t>0,96</w:t>
            </w:r>
          </w:p>
        </w:tc>
        <w:tc>
          <w:tcPr>
            <w:tcW w:w="779" w:type="dxa"/>
            <w:vAlign w:val="center"/>
          </w:tcPr>
          <w:p w14:paraId="3F5280A7" w14:textId="77777777" w:rsidR="00DA4617" w:rsidRDefault="00DA4617" w:rsidP="00842874">
            <w:pPr>
              <w:spacing w:line="240" w:lineRule="auto"/>
              <w:jc w:val="center"/>
            </w:pPr>
            <w:r>
              <w:rPr>
                <w:sz w:val="17"/>
              </w:rPr>
              <w:t>3,12</w:t>
            </w:r>
          </w:p>
        </w:tc>
        <w:tc>
          <w:tcPr>
            <w:tcW w:w="779" w:type="dxa"/>
            <w:vAlign w:val="center"/>
          </w:tcPr>
          <w:p w14:paraId="5B1E4AC7" w14:textId="77777777" w:rsidR="00DA4617" w:rsidRDefault="00DA4617" w:rsidP="00842874">
            <w:pPr>
              <w:spacing w:line="240" w:lineRule="auto"/>
              <w:jc w:val="center"/>
            </w:pPr>
            <w:r>
              <w:rPr>
                <w:sz w:val="17"/>
              </w:rPr>
              <w:t>11,4</w:t>
            </w:r>
          </w:p>
        </w:tc>
        <w:tc>
          <w:tcPr>
            <w:tcW w:w="667" w:type="dxa"/>
            <w:vAlign w:val="center"/>
          </w:tcPr>
          <w:p w14:paraId="34279267" w14:textId="77777777" w:rsidR="00DA4617" w:rsidRDefault="00DA4617" w:rsidP="00842874">
            <w:pPr>
              <w:spacing w:line="240" w:lineRule="auto"/>
              <w:jc w:val="center"/>
            </w:pPr>
            <w:r>
              <w:rPr>
                <w:sz w:val="17"/>
              </w:rPr>
              <w:t>0,54</w:t>
            </w:r>
          </w:p>
        </w:tc>
        <w:tc>
          <w:tcPr>
            <w:tcW w:w="779" w:type="dxa"/>
            <w:vAlign w:val="center"/>
          </w:tcPr>
          <w:p w14:paraId="6D2858A6" w14:textId="77777777" w:rsidR="00DA4617" w:rsidRDefault="00DA4617" w:rsidP="00842874">
            <w:pPr>
              <w:spacing w:line="240" w:lineRule="auto"/>
              <w:jc w:val="center"/>
            </w:pPr>
            <w:r>
              <w:rPr>
                <w:sz w:val="17"/>
              </w:rPr>
              <w:t>3,01</w:t>
            </w:r>
          </w:p>
        </w:tc>
      </w:tr>
      <w:tr w:rsidR="00DA4617" w14:paraId="71272B42" w14:textId="77777777" w:rsidTr="00842874">
        <w:trPr>
          <w:cantSplit/>
          <w:jc w:val="center"/>
        </w:trPr>
        <w:tc>
          <w:tcPr>
            <w:tcW w:w="389" w:type="dxa"/>
            <w:vAlign w:val="center"/>
          </w:tcPr>
          <w:p w14:paraId="3C016DF9" w14:textId="77777777" w:rsidR="00DA4617" w:rsidRDefault="00DA4617" w:rsidP="00842874">
            <w:pPr>
              <w:spacing w:line="240" w:lineRule="auto"/>
            </w:pPr>
            <w:r>
              <w:rPr>
                <w:sz w:val="17"/>
              </w:rPr>
              <w:t>8</w:t>
            </w:r>
          </w:p>
        </w:tc>
        <w:tc>
          <w:tcPr>
            <w:tcW w:w="1613" w:type="dxa"/>
            <w:vAlign w:val="center"/>
          </w:tcPr>
          <w:p w14:paraId="1DE4BA3B" w14:textId="77777777" w:rsidR="00DA4617" w:rsidRDefault="00DA4617" w:rsidP="00842874">
            <w:pPr>
              <w:spacing w:line="240" w:lineRule="auto"/>
              <w:jc w:val="center"/>
            </w:pPr>
            <w:r>
              <w:rPr>
                <w:sz w:val="17"/>
              </w:rPr>
              <w:t>Концевая S1+S5</w:t>
            </w:r>
          </w:p>
        </w:tc>
        <w:tc>
          <w:tcPr>
            <w:tcW w:w="1892" w:type="dxa"/>
            <w:vAlign w:val="center"/>
          </w:tcPr>
          <w:p w14:paraId="6AC93BED" w14:textId="77777777" w:rsidR="00DA4617" w:rsidRDefault="00DA4617" w:rsidP="00842874">
            <w:pPr>
              <w:spacing w:line="240" w:lineRule="auto"/>
              <w:jc w:val="center"/>
            </w:pPr>
            <w:r>
              <w:rPr>
                <w:sz w:val="17"/>
              </w:rPr>
              <w:t>1-0-0-0-1</w:t>
            </w:r>
          </w:p>
        </w:tc>
        <w:tc>
          <w:tcPr>
            <w:tcW w:w="723" w:type="dxa"/>
            <w:vAlign w:val="center"/>
          </w:tcPr>
          <w:p w14:paraId="450CF2C7" w14:textId="77777777" w:rsidR="00DA4617" w:rsidRDefault="00DA4617" w:rsidP="00842874">
            <w:pPr>
              <w:spacing w:line="240" w:lineRule="auto"/>
              <w:jc w:val="center"/>
            </w:pPr>
            <w:r>
              <w:rPr>
                <w:sz w:val="17"/>
              </w:rPr>
              <w:t>20,3</w:t>
            </w:r>
          </w:p>
        </w:tc>
        <w:tc>
          <w:tcPr>
            <w:tcW w:w="779" w:type="dxa"/>
            <w:vAlign w:val="center"/>
          </w:tcPr>
          <w:p w14:paraId="1CCA838D" w14:textId="77777777" w:rsidR="00DA4617" w:rsidRDefault="00DA4617" w:rsidP="00842874">
            <w:pPr>
              <w:spacing w:line="240" w:lineRule="auto"/>
              <w:jc w:val="center"/>
            </w:pPr>
            <w:r>
              <w:rPr>
                <w:sz w:val="17"/>
              </w:rPr>
              <w:t>24,4</w:t>
            </w:r>
          </w:p>
        </w:tc>
        <w:tc>
          <w:tcPr>
            <w:tcW w:w="667" w:type="dxa"/>
            <w:vAlign w:val="center"/>
          </w:tcPr>
          <w:p w14:paraId="20258819" w14:textId="77777777" w:rsidR="00DA4617" w:rsidRDefault="00DA4617" w:rsidP="00842874">
            <w:pPr>
              <w:spacing w:line="240" w:lineRule="auto"/>
              <w:jc w:val="center"/>
            </w:pPr>
            <w:r>
              <w:rPr>
                <w:sz w:val="17"/>
              </w:rPr>
              <w:t>0,89</w:t>
            </w:r>
          </w:p>
        </w:tc>
        <w:tc>
          <w:tcPr>
            <w:tcW w:w="779" w:type="dxa"/>
            <w:vAlign w:val="center"/>
          </w:tcPr>
          <w:p w14:paraId="5AE2F2AF" w14:textId="77777777" w:rsidR="00DA4617" w:rsidRDefault="00DA4617" w:rsidP="00842874">
            <w:pPr>
              <w:spacing w:line="240" w:lineRule="auto"/>
              <w:jc w:val="center"/>
            </w:pPr>
            <w:r>
              <w:rPr>
                <w:sz w:val="17"/>
              </w:rPr>
              <w:t>3,11</w:t>
            </w:r>
          </w:p>
        </w:tc>
        <w:tc>
          <w:tcPr>
            <w:tcW w:w="779" w:type="dxa"/>
            <w:vAlign w:val="center"/>
          </w:tcPr>
          <w:p w14:paraId="4F8507FA" w14:textId="77777777" w:rsidR="00DA4617" w:rsidRDefault="00DA4617" w:rsidP="00842874">
            <w:pPr>
              <w:spacing w:line="240" w:lineRule="auto"/>
              <w:jc w:val="center"/>
            </w:pPr>
            <w:r>
              <w:rPr>
                <w:sz w:val="17"/>
              </w:rPr>
              <w:t>14,0</w:t>
            </w:r>
          </w:p>
        </w:tc>
        <w:tc>
          <w:tcPr>
            <w:tcW w:w="667" w:type="dxa"/>
            <w:vAlign w:val="center"/>
          </w:tcPr>
          <w:p w14:paraId="3D8FEAF2" w14:textId="77777777" w:rsidR="00DA4617" w:rsidRDefault="00DA4617" w:rsidP="00842874">
            <w:pPr>
              <w:spacing w:line="240" w:lineRule="auto"/>
              <w:jc w:val="center"/>
            </w:pPr>
            <w:r>
              <w:rPr>
                <w:sz w:val="17"/>
              </w:rPr>
              <w:t>0,34</w:t>
            </w:r>
          </w:p>
        </w:tc>
        <w:tc>
          <w:tcPr>
            <w:tcW w:w="779" w:type="dxa"/>
            <w:vAlign w:val="center"/>
          </w:tcPr>
          <w:p w14:paraId="553519AF" w14:textId="77777777" w:rsidR="00DA4617" w:rsidRDefault="00DA4617" w:rsidP="00842874">
            <w:pPr>
              <w:spacing w:line="240" w:lineRule="auto"/>
              <w:jc w:val="center"/>
            </w:pPr>
            <w:r>
              <w:rPr>
                <w:sz w:val="17"/>
              </w:rPr>
              <w:t>2,98</w:t>
            </w:r>
          </w:p>
        </w:tc>
      </w:tr>
      <w:tr w:rsidR="00DA4617" w14:paraId="66D069C0" w14:textId="77777777" w:rsidTr="00842874">
        <w:trPr>
          <w:cantSplit/>
          <w:jc w:val="center"/>
        </w:trPr>
        <w:tc>
          <w:tcPr>
            <w:tcW w:w="389" w:type="dxa"/>
            <w:vAlign w:val="center"/>
          </w:tcPr>
          <w:p w14:paraId="06B37745" w14:textId="77777777" w:rsidR="00DA4617" w:rsidRDefault="00DA4617" w:rsidP="00842874">
            <w:pPr>
              <w:spacing w:line="240" w:lineRule="auto"/>
            </w:pPr>
            <w:r>
              <w:rPr>
                <w:sz w:val="17"/>
              </w:rPr>
              <w:t>9</w:t>
            </w:r>
          </w:p>
        </w:tc>
        <w:tc>
          <w:tcPr>
            <w:tcW w:w="1613" w:type="dxa"/>
            <w:vAlign w:val="center"/>
          </w:tcPr>
          <w:p w14:paraId="2DF341F2" w14:textId="77777777" w:rsidR="00DA4617" w:rsidRDefault="00DA4617" w:rsidP="00842874">
            <w:pPr>
              <w:spacing w:line="240" w:lineRule="auto"/>
              <w:jc w:val="center"/>
            </w:pPr>
            <w:r>
              <w:rPr>
                <w:sz w:val="17"/>
              </w:rPr>
              <w:t>Узловая S2-S3-S4</w:t>
            </w:r>
          </w:p>
        </w:tc>
        <w:tc>
          <w:tcPr>
            <w:tcW w:w="1892" w:type="dxa"/>
            <w:vAlign w:val="center"/>
          </w:tcPr>
          <w:p w14:paraId="6835BD60" w14:textId="77777777" w:rsidR="00DA4617" w:rsidRDefault="00DA4617" w:rsidP="00842874">
            <w:pPr>
              <w:spacing w:line="240" w:lineRule="auto"/>
              <w:jc w:val="center"/>
            </w:pPr>
            <w:r>
              <w:rPr>
                <w:sz w:val="17"/>
              </w:rPr>
              <w:t>0-1-1-1-0</w:t>
            </w:r>
          </w:p>
        </w:tc>
        <w:tc>
          <w:tcPr>
            <w:tcW w:w="723" w:type="dxa"/>
            <w:vAlign w:val="center"/>
          </w:tcPr>
          <w:p w14:paraId="70AEEB42" w14:textId="77777777" w:rsidR="00DA4617" w:rsidRDefault="00DA4617" w:rsidP="00842874">
            <w:pPr>
              <w:spacing w:line="240" w:lineRule="auto"/>
              <w:jc w:val="center"/>
            </w:pPr>
            <w:r>
              <w:rPr>
                <w:sz w:val="17"/>
              </w:rPr>
              <w:t>16,9</w:t>
            </w:r>
          </w:p>
        </w:tc>
        <w:tc>
          <w:tcPr>
            <w:tcW w:w="779" w:type="dxa"/>
            <w:vAlign w:val="center"/>
          </w:tcPr>
          <w:p w14:paraId="01842596" w14:textId="77777777" w:rsidR="00DA4617" w:rsidRDefault="00DA4617" w:rsidP="00842874">
            <w:pPr>
              <w:spacing w:line="240" w:lineRule="auto"/>
              <w:jc w:val="center"/>
            </w:pPr>
            <w:r>
              <w:rPr>
                <w:sz w:val="17"/>
              </w:rPr>
              <w:t>16,8</w:t>
            </w:r>
          </w:p>
        </w:tc>
        <w:tc>
          <w:tcPr>
            <w:tcW w:w="667" w:type="dxa"/>
            <w:vAlign w:val="center"/>
          </w:tcPr>
          <w:p w14:paraId="45A2A077" w14:textId="77777777" w:rsidR="00DA4617" w:rsidRDefault="00DA4617" w:rsidP="00842874">
            <w:pPr>
              <w:spacing w:line="240" w:lineRule="auto"/>
              <w:jc w:val="center"/>
            </w:pPr>
            <w:r>
              <w:rPr>
                <w:sz w:val="17"/>
              </w:rPr>
              <w:t>1,04</w:t>
            </w:r>
          </w:p>
        </w:tc>
        <w:tc>
          <w:tcPr>
            <w:tcW w:w="779" w:type="dxa"/>
            <w:vAlign w:val="center"/>
          </w:tcPr>
          <w:p w14:paraId="0AF2DF2F" w14:textId="77777777" w:rsidR="00DA4617" w:rsidRDefault="00DA4617" w:rsidP="00842874">
            <w:pPr>
              <w:spacing w:line="240" w:lineRule="auto"/>
              <w:jc w:val="center"/>
            </w:pPr>
            <w:r>
              <w:rPr>
                <w:sz w:val="17"/>
              </w:rPr>
              <w:t>3,15</w:t>
            </w:r>
          </w:p>
        </w:tc>
        <w:tc>
          <w:tcPr>
            <w:tcW w:w="779" w:type="dxa"/>
            <w:vAlign w:val="center"/>
          </w:tcPr>
          <w:p w14:paraId="2268C6DF" w14:textId="77777777" w:rsidR="00DA4617" w:rsidRDefault="00DA4617" w:rsidP="00842874">
            <w:pPr>
              <w:spacing w:line="240" w:lineRule="auto"/>
              <w:jc w:val="center"/>
            </w:pPr>
            <w:r>
              <w:rPr>
                <w:sz w:val="17"/>
              </w:rPr>
              <w:t>10,4</w:t>
            </w:r>
          </w:p>
        </w:tc>
        <w:tc>
          <w:tcPr>
            <w:tcW w:w="667" w:type="dxa"/>
            <w:vAlign w:val="center"/>
          </w:tcPr>
          <w:p w14:paraId="28A226B7" w14:textId="77777777" w:rsidR="00DA4617" w:rsidRDefault="00DA4617" w:rsidP="00842874">
            <w:pPr>
              <w:spacing w:line="240" w:lineRule="auto"/>
              <w:jc w:val="center"/>
            </w:pPr>
            <w:r>
              <w:rPr>
                <w:sz w:val="17"/>
              </w:rPr>
              <w:t>0,81</w:t>
            </w:r>
          </w:p>
        </w:tc>
        <w:tc>
          <w:tcPr>
            <w:tcW w:w="779" w:type="dxa"/>
            <w:vAlign w:val="center"/>
          </w:tcPr>
          <w:p w14:paraId="6FB3FBD1" w14:textId="77777777" w:rsidR="00DA4617" w:rsidRDefault="00DA4617" w:rsidP="00842874">
            <w:pPr>
              <w:spacing w:line="240" w:lineRule="auto"/>
              <w:jc w:val="center"/>
            </w:pPr>
            <w:r>
              <w:rPr>
                <w:sz w:val="17"/>
              </w:rPr>
              <w:t>3,10</w:t>
            </w:r>
          </w:p>
        </w:tc>
      </w:tr>
      <w:tr w:rsidR="00DA4617" w14:paraId="353D299B" w14:textId="77777777" w:rsidTr="00842874">
        <w:trPr>
          <w:cantSplit/>
          <w:jc w:val="center"/>
        </w:trPr>
        <w:tc>
          <w:tcPr>
            <w:tcW w:w="389" w:type="dxa"/>
            <w:vAlign w:val="center"/>
          </w:tcPr>
          <w:p w14:paraId="6475C915" w14:textId="77777777" w:rsidR="00DA4617" w:rsidRDefault="00DA4617" w:rsidP="00842874">
            <w:pPr>
              <w:spacing w:line="240" w:lineRule="auto"/>
            </w:pPr>
            <w:r>
              <w:rPr>
                <w:sz w:val="17"/>
              </w:rPr>
              <w:t>10</w:t>
            </w:r>
          </w:p>
        </w:tc>
        <w:tc>
          <w:tcPr>
            <w:tcW w:w="1613" w:type="dxa"/>
            <w:vAlign w:val="center"/>
          </w:tcPr>
          <w:p w14:paraId="15B01EC5" w14:textId="77777777" w:rsidR="00DA4617" w:rsidRDefault="00DA4617" w:rsidP="00842874">
            <w:pPr>
              <w:spacing w:line="240" w:lineRule="auto"/>
              <w:jc w:val="center"/>
            </w:pPr>
            <w:r>
              <w:rPr>
                <w:sz w:val="17"/>
              </w:rPr>
              <w:t>Пропорц. массе</w:t>
            </w:r>
          </w:p>
        </w:tc>
        <w:tc>
          <w:tcPr>
            <w:tcW w:w="1892" w:type="dxa"/>
            <w:vAlign w:val="center"/>
          </w:tcPr>
          <w:p w14:paraId="209933E0" w14:textId="77777777" w:rsidR="00DA4617" w:rsidRDefault="00DA4617" w:rsidP="00842874">
            <w:pPr>
              <w:spacing w:line="240" w:lineRule="auto"/>
              <w:jc w:val="center"/>
            </w:pPr>
            <w:r>
              <w:rPr>
                <w:sz w:val="17"/>
              </w:rPr>
              <w:t>0,23-0,17-0,17-0,31-0,12</w:t>
            </w:r>
          </w:p>
        </w:tc>
        <w:tc>
          <w:tcPr>
            <w:tcW w:w="723" w:type="dxa"/>
            <w:vAlign w:val="center"/>
          </w:tcPr>
          <w:p w14:paraId="3067D6B7" w14:textId="77777777" w:rsidR="00DA4617" w:rsidRDefault="00DA4617" w:rsidP="00842874">
            <w:pPr>
              <w:spacing w:line="240" w:lineRule="auto"/>
              <w:jc w:val="center"/>
            </w:pPr>
            <w:r>
              <w:rPr>
                <w:sz w:val="17"/>
              </w:rPr>
              <w:t>18,3</w:t>
            </w:r>
          </w:p>
        </w:tc>
        <w:tc>
          <w:tcPr>
            <w:tcW w:w="779" w:type="dxa"/>
            <w:vAlign w:val="center"/>
          </w:tcPr>
          <w:p w14:paraId="1AA5091E" w14:textId="77777777" w:rsidR="00DA4617" w:rsidRDefault="00DA4617" w:rsidP="00842874">
            <w:pPr>
              <w:spacing w:line="240" w:lineRule="auto"/>
              <w:jc w:val="center"/>
            </w:pPr>
            <w:r>
              <w:rPr>
                <w:sz w:val="17"/>
              </w:rPr>
              <w:t>18,8</w:t>
            </w:r>
          </w:p>
        </w:tc>
        <w:tc>
          <w:tcPr>
            <w:tcW w:w="667" w:type="dxa"/>
            <w:vAlign w:val="center"/>
          </w:tcPr>
          <w:p w14:paraId="485B872F" w14:textId="77777777" w:rsidR="00DA4617" w:rsidRDefault="00DA4617" w:rsidP="00842874">
            <w:pPr>
              <w:spacing w:line="240" w:lineRule="auto"/>
              <w:jc w:val="center"/>
            </w:pPr>
            <w:r>
              <w:rPr>
                <w:sz w:val="17"/>
              </w:rPr>
              <w:t>0,97</w:t>
            </w:r>
          </w:p>
        </w:tc>
        <w:tc>
          <w:tcPr>
            <w:tcW w:w="779" w:type="dxa"/>
            <w:vAlign w:val="center"/>
          </w:tcPr>
          <w:p w14:paraId="7A5DF441" w14:textId="77777777" w:rsidR="00DA4617" w:rsidRDefault="00DA4617" w:rsidP="00842874">
            <w:pPr>
              <w:spacing w:line="240" w:lineRule="auto"/>
              <w:jc w:val="center"/>
            </w:pPr>
            <w:r>
              <w:rPr>
                <w:sz w:val="17"/>
              </w:rPr>
              <w:t>3,13</w:t>
            </w:r>
          </w:p>
        </w:tc>
        <w:tc>
          <w:tcPr>
            <w:tcW w:w="779" w:type="dxa"/>
            <w:vAlign w:val="center"/>
          </w:tcPr>
          <w:p w14:paraId="01706E2F" w14:textId="77777777" w:rsidR="00DA4617" w:rsidRDefault="00DA4617" w:rsidP="00842874">
            <w:pPr>
              <w:spacing w:line="240" w:lineRule="auto"/>
              <w:jc w:val="center"/>
            </w:pPr>
            <w:r>
              <w:rPr>
                <w:sz w:val="17"/>
              </w:rPr>
              <w:t>11,3</w:t>
            </w:r>
          </w:p>
        </w:tc>
        <w:tc>
          <w:tcPr>
            <w:tcW w:w="667" w:type="dxa"/>
            <w:vAlign w:val="center"/>
          </w:tcPr>
          <w:p w14:paraId="513FAB42" w14:textId="77777777" w:rsidR="00DA4617" w:rsidRDefault="00DA4617" w:rsidP="00842874">
            <w:pPr>
              <w:spacing w:line="240" w:lineRule="auto"/>
              <w:jc w:val="center"/>
            </w:pPr>
            <w:r>
              <w:rPr>
                <w:sz w:val="17"/>
              </w:rPr>
              <w:t>0,58</w:t>
            </w:r>
          </w:p>
        </w:tc>
        <w:tc>
          <w:tcPr>
            <w:tcW w:w="779" w:type="dxa"/>
            <w:vAlign w:val="center"/>
          </w:tcPr>
          <w:p w14:paraId="1299E6EF" w14:textId="77777777" w:rsidR="00DA4617" w:rsidRDefault="00DA4617" w:rsidP="00842874">
            <w:pPr>
              <w:spacing w:line="240" w:lineRule="auto"/>
              <w:jc w:val="center"/>
            </w:pPr>
            <w:r>
              <w:rPr>
                <w:sz w:val="17"/>
              </w:rPr>
              <w:t>3,04</w:t>
            </w:r>
          </w:p>
        </w:tc>
      </w:tr>
      <w:tr w:rsidR="00DA4617" w14:paraId="213AE927" w14:textId="77777777" w:rsidTr="00842874">
        <w:trPr>
          <w:cantSplit/>
          <w:jc w:val="center"/>
        </w:trPr>
        <w:tc>
          <w:tcPr>
            <w:tcW w:w="389" w:type="dxa"/>
            <w:vAlign w:val="center"/>
          </w:tcPr>
          <w:p w14:paraId="0671DD6E" w14:textId="77777777" w:rsidR="00DA4617" w:rsidRDefault="00DA4617" w:rsidP="00842874">
            <w:pPr>
              <w:spacing w:line="240" w:lineRule="auto"/>
            </w:pPr>
            <w:r>
              <w:rPr>
                <w:rFonts w:ascii="Segoe UI Symbol" w:hAnsi="Segoe UI Symbol" w:cs="Segoe UI Symbol"/>
                <w:sz w:val="17"/>
              </w:rPr>
              <w:t>★</w:t>
            </w:r>
          </w:p>
        </w:tc>
        <w:tc>
          <w:tcPr>
            <w:tcW w:w="1613" w:type="dxa"/>
            <w:vAlign w:val="center"/>
          </w:tcPr>
          <w:p w14:paraId="59486853" w14:textId="77777777" w:rsidR="00DA4617" w:rsidRDefault="00DA4617" w:rsidP="00842874">
            <w:pPr>
              <w:spacing w:line="240" w:lineRule="auto"/>
              <w:jc w:val="center"/>
            </w:pPr>
            <w:r>
              <w:rPr>
                <w:sz w:val="17"/>
              </w:rPr>
              <w:t>Рекомендуемая</w:t>
            </w:r>
          </w:p>
        </w:tc>
        <w:tc>
          <w:tcPr>
            <w:tcW w:w="1892" w:type="dxa"/>
            <w:vAlign w:val="center"/>
          </w:tcPr>
          <w:p w14:paraId="49D72E2A" w14:textId="77777777" w:rsidR="00DA4617" w:rsidRDefault="00DA4617" w:rsidP="00842874">
            <w:pPr>
              <w:spacing w:line="240" w:lineRule="auto"/>
              <w:jc w:val="center"/>
            </w:pPr>
            <w:r>
              <w:rPr>
                <w:sz w:val="17"/>
              </w:rPr>
              <w:t>0,48-0,18-0,32-0,01-0,01</w:t>
            </w:r>
          </w:p>
        </w:tc>
        <w:tc>
          <w:tcPr>
            <w:tcW w:w="723" w:type="dxa"/>
            <w:vAlign w:val="center"/>
          </w:tcPr>
          <w:p w14:paraId="5F12DE51" w14:textId="77777777" w:rsidR="00DA4617" w:rsidRDefault="00DA4617" w:rsidP="00842874">
            <w:pPr>
              <w:spacing w:line="240" w:lineRule="auto"/>
              <w:jc w:val="center"/>
            </w:pPr>
            <w:r>
              <w:rPr>
                <w:sz w:val="17"/>
              </w:rPr>
              <w:t>17,1</w:t>
            </w:r>
          </w:p>
        </w:tc>
        <w:tc>
          <w:tcPr>
            <w:tcW w:w="779" w:type="dxa"/>
            <w:vAlign w:val="center"/>
          </w:tcPr>
          <w:p w14:paraId="71E7BA31" w14:textId="77777777" w:rsidR="00DA4617" w:rsidRDefault="00DA4617" w:rsidP="00842874">
            <w:pPr>
              <w:spacing w:line="240" w:lineRule="auto"/>
              <w:jc w:val="center"/>
            </w:pPr>
            <w:r>
              <w:rPr>
                <w:sz w:val="17"/>
              </w:rPr>
              <w:t>16,9</w:t>
            </w:r>
          </w:p>
        </w:tc>
        <w:tc>
          <w:tcPr>
            <w:tcW w:w="667" w:type="dxa"/>
            <w:vAlign w:val="center"/>
          </w:tcPr>
          <w:p w14:paraId="61DED1CD" w14:textId="77777777" w:rsidR="00DA4617" w:rsidRDefault="00DA4617" w:rsidP="00842874">
            <w:pPr>
              <w:spacing w:line="240" w:lineRule="auto"/>
              <w:jc w:val="center"/>
            </w:pPr>
            <w:r>
              <w:rPr>
                <w:sz w:val="17"/>
              </w:rPr>
              <w:t>0,98</w:t>
            </w:r>
          </w:p>
        </w:tc>
        <w:tc>
          <w:tcPr>
            <w:tcW w:w="779" w:type="dxa"/>
            <w:vAlign w:val="center"/>
          </w:tcPr>
          <w:p w14:paraId="3C2383CF" w14:textId="77777777" w:rsidR="00DA4617" w:rsidRDefault="00DA4617" w:rsidP="00842874">
            <w:pPr>
              <w:spacing w:line="240" w:lineRule="auto"/>
              <w:jc w:val="center"/>
            </w:pPr>
            <w:r>
              <w:rPr>
                <w:sz w:val="17"/>
              </w:rPr>
              <w:t>3,12</w:t>
            </w:r>
          </w:p>
        </w:tc>
        <w:tc>
          <w:tcPr>
            <w:tcW w:w="779" w:type="dxa"/>
            <w:vAlign w:val="center"/>
          </w:tcPr>
          <w:p w14:paraId="398469FA" w14:textId="77777777" w:rsidR="00DA4617" w:rsidRDefault="00DA4617" w:rsidP="00842874">
            <w:pPr>
              <w:spacing w:line="240" w:lineRule="auto"/>
              <w:jc w:val="center"/>
            </w:pPr>
            <w:r>
              <w:rPr>
                <w:sz w:val="17"/>
              </w:rPr>
              <w:t>10,9</w:t>
            </w:r>
          </w:p>
        </w:tc>
        <w:tc>
          <w:tcPr>
            <w:tcW w:w="667" w:type="dxa"/>
            <w:vAlign w:val="center"/>
          </w:tcPr>
          <w:p w14:paraId="27E26421" w14:textId="77777777" w:rsidR="00DA4617" w:rsidRDefault="00DA4617" w:rsidP="00842874">
            <w:pPr>
              <w:spacing w:line="240" w:lineRule="auto"/>
              <w:jc w:val="center"/>
            </w:pPr>
            <w:r>
              <w:rPr>
                <w:sz w:val="17"/>
              </w:rPr>
              <w:t>0,60</w:t>
            </w:r>
          </w:p>
        </w:tc>
        <w:tc>
          <w:tcPr>
            <w:tcW w:w="779" w:type="dxa"/>
            <w:vAlign w:val="center"/>
          </w:tcPr>
          <w:p w14:paraId="33280454" w14:textId="77777777" w:rsidR="00DA4617" w:rsidRDefault="00DA4617" w:rsidP="00842874">
            <w:pPr>
              <w:spacing w:line="240" w:lineRule="auto"/>
              <w:jc w:val="center"/>
            </w:pPr>
            <w:r>
              <w:rPr>
                <w:sz w:val="17"/>
              </w:rPr>
              <w:t>3,02</w:t>
            </w:r>
          </w:p>
        </w:tc>
      </w:tr>
    </w:tbl>
    <w:p w14:paraId="6C0F4074" w14:textId="77777777" w:rsidR="00DA4617" w:rsidRDefault="00DA4617" w:rsidP="00DA4617">
      <w:pPr>
        <w:spacing w:after="40" w:line="192" w:lineRule="auto"/>
      </w:pPr>
    </w:p>
    <w:p w14:paraId="20288054" w14:textId="77777777" w:rsidR="00DA4617" w:rsidRDefault="00DA4617" w:rsidP="00DA4617">
      <w:pPr>
        <w:spacing w:after="80" w:line="240" w:lineRule="auto"/>
        <w:jc w:val="both"/>
      </w:pPr>
      <w:r>
        <w:rPr>
          <w:sz w:val="20"/>
        </w:rPr>
        <w:lastRenderedPageBreak/>
        <w:t xml:space="preserve">Примечание: </w:t>
      </w:r>
      <m:oMath>
        <m:sSub>
          <m:sSubPr>
            <m:ctrlPr>
              <w:rPr>
                <w:rFonts w:ascii="Cambria Math" w:hAnsi="Cambria Math"/>
              </w:rPr>
            </m:ctrlPr>
          </m:sSubPr>
          <m:e>
            <m:r>
              <w:rPr>
                <w:rFonts w:ascii="Cambria Math" w:hAnsi="Cambria Math"/>
              </w:rPr>
              <m:t>X</m:t>
            </m:r>
          </m:e>
          <m:sub>
            <m:r>
              <w:rPr>
                <w:rFonts w:ascii="Cambria Math" w:hAnsi="Cambria Math"/>
              </w:rPr>
              <m:t>200</m:t>
            </m:r>
          </m:sub>
        </m:sSub>
      </m:oMath>
      <w:r>
        <w:rPr>
          <w:sz w:val="20"/>
        </w:rPr>
        <w:t xml:space="preserve"> — максимум перемещения форкамеры за 0–200 мс, мм; </w:t>
      </w:r>
      <m:oMath>
        <m:sSub>
          <m:sSubPr>
            <m:ctrlPr>
              <w:rPr>
                <w:rFonts w:ascii="Cambria Math" w:hAnsi="Cambria Math"/>
              </w:rPr>
            </m:ctrlPr>
          </m:sSubPr>
          <m:e>
            <m:r>
              <w:rPr>
                <w:rFonts w:ascii="Cambria Math" w:hAnsi="Cambria Math"/>
              </w:rPr>
              <m:t>X</m:t>
            </m:r>
          </m:e>
          <m:sub>
            <m:r>
              <m:rPr>
                <m:sty m:val="p"/>
              </m:rPr>
              <w:rPr>
                <w:rFonts w:ascii="Cambria Math" w:hAnsi="Cambria Math"/>
              </w:rPr>
              <m:t>полн</m:t>
            </m:r>
          </m:sub>
        </m:sSub>
      </m:oMath>
      <w:r>
        <w:rPr>
          <w:sz w:val="20"/>
        </w:rPr>
        <w:t xml:space="preserve"> — полный откат, мм; </w:t>
      </w:r>
      <m:oMath>
        <m:sSub>
          <m:sSubPr>
            <m:ctrlPr>
              <w:rPr>
                <w:rFonts w:ascii="Cambria Math" w:hAnsi="Cambria Math"/>
              </w:rPr>
            </m:ctrlPr>
          </m:sSubPr>
          <m:e>
            <m:r>
              <w:rPr>
                <w:rFonts w:ascii="Cambria Math" w:hAnsi="Cambria Math"/>
              </w:rPr>
              <m:t>A</m:t>
            </m:r>
          </m:e>
          <m:sub>
            <m:r>
              <w:rPr>
                <w:rFonts w:ascii="Cambria Math" w:hAnsi="Cambria Math"/>
              </w:rPr>
              <m:t>170</m:t>
            </m:r>
          </m:sub>
        </m:sSub>
      </m:oMath>
      <w:r>
        <w:rPr>
          <w:sz w:val="20"/>
        </w:rPr>
        <w:t xml:space="preserve"> — амплитуда колебаний при 170–200 мс, мм; </w:t>
      </w:r>
      <m:oMath>
        <m:sSub>
          <m:sSubPr>
            <m:ctrlPr>
              <w:rPr>
                <w:rFonts w:ascii="Cambria Math" w:hAnsi="Cambria Math"/>
              </w:rPr>
            </m:ctrlPr>
          </m:sSubPr>
          <m:e>
            <m:r>
              <w:rPr>
                <w:rFonts w:ascii="Cambria Math" w:hAnsi="Cambria Math"/>
              </w:rPr>
              <m:t>N</m:t>
            </m:r>
          </m:e>
          <m:sub>
            <m:r>
              <w:rPr>
                <w:rFonts w:ascii="Cambria Math" w:hAnsi="Cambria Math"/>
              </w:rPr>
              <m:t>J,max</m:t>
            </m:r>
          </m:sub>
        </m:sSub>
      </m:oMath>
      <w:r>
        <w:rPr>
          <w:sz w:val="20"/>
        </w:rPr>
        <w:t xml:space="preserve"> — максимальное усилие в стыке ПС3–ФК, МН. Схема 2-1-1: две пары на ЗК (двойное усилие S1), одна на муфте ПС2–ПС3 и одна на ФК.</w:t>
      </w:r>
    </w:p>
    <w:p w14:paraId="4CCFD66E" w14:textId="77777777" w:rsidR="00DA4617" w:rsidRDefault="00DA4617" w:rsidP="00DA4617">
      <w:pPr>
        <w:ind w:firstLine="709"/>
        <w:jc w:val="both"/>
      </w:pPr>
      <w:r>
        <w:t>1. Быструю фазу (до ≈ 75 мс) тормоза практически не меняют, поскольку газодинамические силы порядка 2 МН на два порядка превышают тормозные, и перемещение форкамеры даже при 200 кН не опускается ниже ≈ 11 мм. Регулировать можно только остаточный откат, и для равномерной схемы полный откат уменьшается с 40,3 мм без тормозов до 18,3 мм при 30 кН, 11,2 мм при 100 кН и 8,0 мм при 200 кН.</w:t>
      </w:r>
    </w:p>
    <w:p w14:paraId="5C62117A" w14:textId="77777777" w:rsidR="00DA4617" w:rsidRDefault="00DA4617" w:rsidP="00DA4617">
      <w:pPr>
        <w:ind w:firstLine="709"/>
        <w:jc w:val="both"/>
      </w:pPr>
      <w:r>
        <w:t xml:space="preserve">2. При одинаковом </w:t>
      </w:r>
      <m:oMath>
        <m:sSub>
          <m:sSubPr>
            <m:ctrlPr>
              <w:rPr>
                <w:rFonts w:ascii="Cambria Math" w:hAnsi="Cambria Math"/>
              </w:rPr>
            </m:ctrlPr>
          </m:sSubPr>
          <m:e>
            <m:r>
              <w:rPr>
                <w:rFonts w:ascii="Cambria Math" w:hAnsi="Cambria Math"/>
              </w:rPr>
              <m:t>F</m:t>
            </m:r>
          </m:e>
          <m:sub>
            <m:r>
              <m:rPr>
                <m:sty m:val="p"/>
              </m:rPr>
              <w:rPr>
                <w:rFonts w:ascii="Cambria Math" w:hAnsi="Cambria Math"/>
              </w:rPr>
              <m:t>Σ</m:t>
            </m:r>
          </m:sub>
        </m:sSub>
      </m:oMath>
      <w:r>
        <w:t xml:space="preserve"> влияние схемы на результат соответствует (6)–(8). При 30 кН исключение узловой станции S3 увеличивает полный откат с 18,3 до 23,2 мм (+27 %). Концевая схема S1 + S5 дает наибольший откат (24,4 мм), зато лучше всего гасит колебания, а узловая схема S2–S3–S4 дает наименьший откат (16,8 мм) при наихудшем гашении.</w:t>
      </w:r>
    </w:p>
    <w:p w14:paraId="39455528" w14:textId="77777777" w:rsidR="00DA4617" w:rsidRDefault="00DA4617" w:rsidP="00DA4617">
      <w:pPr>
        <w:ind w:firstLine="709"/>
        <w:jc w:val="both"/>
      </w:pPr>
      <w:r>
        <w:t xml:space="preserve">3. Максимальное усилие в стыке ПС3–ФК без тормозов равно 3,17 МН, с тормозами 2,79–3,15 МН, а размах </w:t>
      </w:r>
      <m:oMath>
        <m:r>
          <w:rPr>
            <w:rFonts w:ascii="Cambria Math" w:hAnsi="Cambria Math"/>
          </w:rPr>
          <m:t>dL</m:t>
        </m:r>
      </m:oMath>
      <w:r>
        <w:t xml:space="preserve"> уменьшается с 0,252 до 0,217–0,250 мм. Тормоза нагрузку стыка не увеличивают и даже несколько снижают ее за счет гашения колебаний. Квазистатическая составляющая от торможения</w:t>
      </w:r>
    </w:p>
    <w:p w14:paraId="33E09F39" w14:textId="77777777" w:rsidR="00DA4617" w:rsidRDefault="00DA4617" w:rsidP="00DA4617">
      <w:pPr>
        <w:tabs>
          <w:tab w:val="center" w:pos="4536"/>
          <w:tab w:val="right" w:pos="9072"/>
        </w:tabs>
        <w:spacing w:before="80" w:after="80" w:line="240" w:lineRule="auto"/>
      </w:pPr>
      <w:r>
        <w:tab/>
      </w:r>
      <m:oMath>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&gt;</m:t>
            </m:r>
            <m:sSub>
              <m:sSubPr>
                <m:ctrlPr>
                  <w:rPr>
                    <w:rFonts w:ascii="Cambria Math" w:hAnsi="Cambria Math"/>
                  </w:rPr>
                </m:ctrlPr>
              </m:sSubPr>
              <m:e>
                <m:r>
                  <w:rPr>
                    <w:rFonts w:ascii="Cambria Math" w:hAnsi="Cambria Math"/>
                  </w:rPr>
                  <m:t>z</m:t>
                </m:r>
              </m:e>
              <m:sub>
                <m:r>
                  <w:rPr>
                    <w:rFonts w:ascii="Cambria Math" w:hAnsi="Cambria Math"/>
                  </w:rPr>
                  <m:t>J</m:t>
                </m:r>
              </m:sub>
            </m:sSub>
          </m:sub>
          <m:sup/>
          <m:e>
            <m:sSub>
              <m:sSubPr>
                <m:ctrlPr>
                  <w:rPr>
                    <w:rFonts w:ascii="Cambria Math" w:hAnsi="Cambria Math"/>
                  </w:rPr>
                </m:ctrlPr>
              </m:sSubPr>
              <m:e>
                <m:r>
                  <w:rPr>
                    <w:rFonts w:ascii="Cambria Math" w:hAnsi="Cambria Math"/>
                  </w:rPr>
                  <m:t>F</m:t>
                </m:r>
              </m:e>
              <m:sub>
                <m:r>
                  <w:rPr>
                    <w:rFonts w:ascii="Cambria Math" w:hAnsi="Cambria Math"/>
                  </w:rPr>
                  <m:t>j</m:t>
                </m:r>
              </m:sub>
            </m:sSub>
          </m:e>
        </m:nary>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2</m:t>
                </m:r>
              </m:sub>
            </m:sSub>
          </m:num>
          <m:den>
            <m:r>
              <w:rPr>
                <w:rFonts w:ascii="Cambria Math" w:hAnsi="Cambria Math"/>
              </w:rPr>
              <m:t>M</m:t>
            </m:r>
          </m:den>
        </m:f>
        <m:sSub>
          <m:sSubPr>
            <m:ctrlPr>
              <w:rPr>
                <w:rFonts w:ascii="Cambria Math" w:hAnsi="Cambria Math"/>
              </w:rPr>
            </m:ctrlPr>
          </m:sSubPr>
          <m:e>
            <m:r>
              <w:rPr>
                <w:rFonts w:ascii="Cambria Math" w:hAnsi="Cambria Math"/>
              </w:rPr>
              <m:t>F</m:t>
            </m:r>
          </m:e>
          <m:sub>
            <m:r>
              <m:rPr>
                <m:sty m:val="p"/>
              </m:rPr>
              <w:rPr>
                <w:rFonts w:ascii="Cambria Math" w:hAnsi="Cambria Math"/>
              </w:rPr>
              <m:t>Σ</m:t>
            </m:r>
          </m:sub>
        </m:sSub>
        <m:r>
          <w:rPr>
            <w:rFonts w:ascii="Cambria Math" w:hAnsi="Cambria Math"/>
          </w:rPr>
          <m:t>,</m:t>
        </m:r>
        <m:r>
          <m:rPr>
            <m:sty m:val="p"/>
          </m:rP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2</m:t>
                </m:r>
              </m:sub>
            </m:sSub>
          </m:num>
          <m:den>
            <m:r>
              <w:rPr>
                <w:rFonts w:ascii="Cambria Math" w:hAnsi="Cambria Math"/>
              </w:rPr>
              <m:t>M</m:t>
            </m:r>
          </m:den>
        </m:f>
        <m:r>
          <w:rPr>
            <w:rFonts w:ascii="Cambria Math" w:hAnsi="Cambria Math"/>
          </w:rPr>
          <m:t>=0,394,</m:t>
        </m:r>
      </m:oMath>
      <w:r>
        <w:tab/>
        <w:t>(10)</w:t>
      </w:r>
    </w:p>
    <w:p w14:paraId="4B491051" w14:textId="77777777" w:rsidR="00DA4617" w:rsidRDefault="00DA4617" w:rsidP="00DA4617">
      <w:pPr>
        <w:ind w:firstLine="709"/>
        <w:jc w:val="both"/>
      </w:pPr>
      <w:r>
        <w:t xml:space="preserve">для равномерной схемы составляет </w:t>
      </w:r>
      <m:oMath>
        <m:r>
          <w:rPr>
            <w:rFonts w:ascii="Cambria Math" w:hAnsi="Cambria Math"/>
          </w:rPr>
          <m:t>0,006</m:t>
        </m:r>
        <m:sSub>
          <m:sSubPr>
            <m:ctrlPr>
              <w:rPr>
                <w:rFonts w:ascii="Cambria Math" w:hAnsi="Cambria Math"/>
              </w:rPr>
            </m:ctrlPr>
          </m:sSubPr>
          <m:e>
            <m:r>
              <w:rPr>
                <w:rFonts w:ascii="Cambria Math" w:hAnsi="Cambria Math"/>
              </w:rPr>
              <m:t>F</m:t>
            </m:r>
          </m:e>
          <m:sub>
            <m:r>
              <m:rPr>
                <m:sty m:val="p"/>
              </m:rPr>
              <w:rPr>
                <w:rFonts w:ascii="Cambria Math" w:hAnsi="Cambria Math"/>
              </w:rPr>
              <m:t>Σ</m:t>
            </m:r>
          </m:sub>
        </m:sSub>
      </m:oMath>
      <w:r>
        <w:t xml:space="preserve">, для рекомендуемой </w:t>
      </w:r>
      <m:oMath>
        <m:r>
          <w:rPr>
            <w:rFonts w:ascii="Cambria Math" w:hAnsi="Cambria Math"/>
          </w:rPr>
          <m:t>-0,37</m:t>
        </m:r>
        <m:sSub>
          <m:sSubPr>
            <m:ctrlPr>
              <w:rPr>
                <w:rFonts w:ascii="Cambria Math" w:hAnsi="Cambria Math"/>
              </w:rPr>
            </m:ctrlPr>
          </m:sSubPr>
          <m:e>
            <m:r>
              <w:rPr>
                <w:rFonts w:ascii="Cambria Math" w:hAnsi="Cambria Math"/>
              </w:rPr>
              <m:t>F</m:t>
            </m:r>
          </m:e>
          <m:sub>
            <m:r>
              <m:rPr>
                <m:sty m:val="p"/>
              </m:rPr>
              <w:rPr>
                <w:rFonts w:ascii="Cambria Math" w:hAnsi="Cambria Math"/>
              </w:rPr>
              <m:t>Σ</m:t>
            </m:r>
          </m:sub>
        </m:sSub>
      </m:oMath>
      <w:r>
        <w:t xml:space="preserve">, т.е. не более 22 кН при 60 кН, или 0,7 % динамического усилия. Следовательно, рост </w:t>
      </w:r>
      <m:oMath>
        <m:sSub>
          <m:sSubPr>
            <m:ctrlPr>
              <w:rPr>
                <w:rFonts w:ascii="Cambria Math" w:hAnsi="Cambria Math"/>
              </w:rPr>
            </m:ctrlPr>
          </m:sSubPr>
          <m:e>
            <m:r>
              <w:rPr>
                <w:rFonts w:ascii="Cambria Math" w:hAnsi="Cambria Math"/>
              </w:rPr>
              <m:t>d</m:t>
            </m:r>
          </m:e>
          <m:sub>
            <m:r>
              <w:rPr>
                <w:rFonts w:ascii="Cambria Math" w:hAnsi="Cambria Math"/>
              </w:rPr>
              <m:t>X</m:t>
            </m:r>
          </m:sub>
        </m:sSub>
      </m:oMath>
      <w:r>
        <w:t xml:space="preserve"> в опытах 2–3 (с 0,81 до 1,10–1,20 мм) тормозами не объясняется, и вероятными его причинами являются разброс газодинамического нагружения и нерегулярные контактные явления в соединении (раздел 2.5).</w:t>
      </w:r>
    </w:p>
    <w:p w14:paraId="4D03DF9F" w14:textId="77777777" w:rsidR="00DA4617" w:rsidRDefault="00DA4617" w:rsidP="00DA4617">
      <w:pPr>
        <w:ind w:firstLine="709"/>
        <w:jc w:val="both"/>
      </w:pPr>
      <w:r>
        <w:rPr>
          <w:b/>
        </w:rPr>
        <w:t>7.3. Выбор относительных уровней затяжки.</w:t>
      </w:r>
      <w:r>
        <w:t xml:space="preserve"> Относительные усилия станций </w:t>
      </w:r>
      <m:oMath>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Σ</m:t>
            </m:r>
          </m:sub>
        </m:sSub>
      </m:oMath>
      <w:r>
        <w:t xml:space="preserve"> выбирались из условия</w:t>
      </w:r>
    </w:p>
    <w:p w14:paraId="28A6BBB1" w14:textId="77777777" w:rsidR="00DA4617" w:rsidRDefault="00DA4617" w:rsidP="00DA4617">
      <w:pPr>
        <w:tabs>
          <w:tab w:val="center" w:pos="4536"/>
          <w:tab w:val="right" w:pos="9072"/>
        </w:tabs>
        <w:spacing w:before="80" w:after="80" w:line="240" w:lineRule="auto"/>
      </w:pPr>
      <w:r>
        <w:tab/>
      </w:r>
      <m:oMath>
        <m:sSub>
          <m:sSubPr>
            <m:ctrlPr>
              <w:rPr>
                <w:rFonts w:ascii="Cambria Math" w:hAnsi="Cambria Math"/>
              </w:rPr>
            </m:ctrlPr>
          </m:sSubPr>
          <m:e>
            <m:r>
              <m:rPr>
                <m:sty m:val="p"/>
              </m:rPr>
              <w:rPr>
                <w:rFonts w:ascii="Cambria Math" w:hAnsi="Cambria Math"/>
              </w:rPr>
              <m:t>min</m:t>
            </m:r>
          </m:e>
          <m:sub>
            <m:r>
              <m:rPr>
                <m:sty m:val="b"/>
              </m:rPr>
              <w:rPr>
                <w:rFonts w:ascii="Cambria Math" w:hAnsi="Cambria Math"/>
              </w:rPr>
              <m:t>w</m:t>
            </m:r>
          </m:sub>
        </m:sSub>
        <m:sSub>
          <m:sSubPr>
            <m:ctrlPr>
              <w:rPr>
                <w:rFonts w:ascii="Cambria Math" w:hAnsi="Cambria Math"/>
              </w:rPr>
            </m:ctrlPr>
          </m:sSubPr>
          <m:e>
            <m:r>
              <w:rPr>
                <w:rFonts w:ascii="Cambria Math" w:hAnsi="Cambria Math"/>
              </w:rPr>
              <m:t>X</m:t>
            </m:r>
          </m:e>
          <m:sub>
            <m:r>
              <m:rPr>
                <m:sty m:val="p"/>
              </m:rPr>
              <w:rPr>
                <w:rFonts w:ascii="Cambria Math" w:hAnsi="Cambria Math"/>
              </w:rPr>
              <m:t>полн</m:t>
            </m:r>
          </m:sub>
        </m:sSub>
        <m:r>
          <w:rPr>
            <w:rFonts w:ascii="Cambria Math" w:hAnsi="Cambria Math"/>
          </w:rPr>
          <m:t>(</m:t>
        </m:r>
        <m:r>
          <m:rPr>
            <m:sty m:val="b"/>
          </m:rPr>
          <w:rPr>
            <w:rFonts w:ascii="Cambria Math" w:hAnsi="Cambria Math"/>
          </w:rPr>
          <m:t>w</m:t>
        </m:r>
        <m:r>
          <w:rPr>
            <w:rFonts w:ascii="Cambria Math" w:hAnsi="Cambria Math"/>
          </w:rPr>
          <m:t>)</m:t>
        </m:r>
        <m:r>
          <m:rPr>
            <m:sty m:val="p"/>
          </m:rPr>
          <w:rPr>
            <w:rFonts w:ascii="Cambria Math" w:hAnsi="Cambria Math"/>
          </w:rPr>
          <m:t> </m:t>
        </m:r>
        <m:r>
          <m:rPr>
            <m:sty m:val="p"/>
          </m:rPr>
          <w:rPr>
            <w:rFonts w:ascii="Cambria Math" w:hAnsi="Cambria Math"/>
          </w:rPr>
          <m:t>при</m:t>
        </m:r>
        <m:r>
          <m:rPr>
            <m:sty m:val="p"/>
          </m:rP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170</m:t>
            </m:r>
          </m:sub>
        </m:sSub>
        <m:r>
          <w:rPr>
            <w:rFonts w:ascii="Cambria Math" w:hAnsi="Cambria Math"/>
          </w:rPr>
          <m:t>(</m:t>
        </m:r>
        <m:r>
          <m:rPr>
            <m:sty m:val="b"/>
          </m:rPr>
          <w:rPr>
            <w:rFonts w:ascii="Cambria Math" w:hAnsi="Cambria Math"/>
          </w:rPr>
          <m:t>w</m:t>
        </m:r>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170</m:t>
            </m:r>
          </m:sub>
          <m:sup>
            <m:r>
              <m:rPr>
                <m:sty m:val="p"/>
              </m:rPr>
              <w:rPr>
                <w:rFonts w:ascii="Cambria Math" w:hAnsi="Cambria Math"/>
              </w:rPr>
              <m:t>равн</m:t>
            </m:r>
          </m:sup>
        </m:sSubSup>
        <m:r>
          <w:rPr>
            <w:rFonts w:ascii="Cambria Math" w:hAnsi="Cambria Math"/>
          </w:rPr>
          <m:t>,</m:t>
        </m:r>
        <m:r>
          <m:rPr>
            <m:sty m:val="p"/>
          </m:rPr>
          <w:rPr>
            <w:rFonts w:ascii="Cambria Math" w:hAnsi="Cambria Math"/>
          </w:rPr>
          <m:t> </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=1,</m:t>
        </m:r>
        <m:r>
          <m:rPr>
            <m:sty m:val="p"/>
          </m:rP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≥0,</m:t>
        </m:r>
      </m:oMath>
      <w:r>
        <w:tab/>
        <w:t>(11)</w:t>
      </w:r>
    </w:p>
    <w:p w14:paraId="1F7B427B" w14:textId="77777777" w:rsidR="00DA4617" w:rsidRDefault="00DA4617" w:rsidP="00DA4617">
      <w:pPr>
        <w:ind w:firstLine="709"/>
        <w:jc w:val="both"/>
      </w:pPr>
      <w:r>
        <w:lastRenderedPageBreak/>
        <w:t xml:space="preserve">т.е. минимизировался откат при гашении колебаний не хуже, чем у равномерной схемы (метод Нелдера — Мида, 70 прямых расчетов). При </w:t>
      </w:r>
      <m:oMath>
        <m:sSub>
          <m:sSubPr>
            <m:ctrlPr>
              <w:rPr>
                <w:rFonts w:ascii="Cambria Math" w:hAnsi="Cambria Math"/>
              </w:rPr>
            </m:ctrlPr>
          </m:sSubPr>
          <m:e>
            <m:r>
              <w:rPr>
                <w:rFonts w:ascii="Cambria Math" w:hAnsi="Cambria Math"/>
              </w:rPr>
              <m:t>F</m:t>
            </m:r>
          </m:e>
          <m:sub>
            <m:r>
              <m:rPr>
                <m:sty m:val="p"/>
              </m:rPr>
              <w:rPr>
                <w:rFonts w:ascii="Cambria Math" w:hAnsi="Cambria Math"/>
              </w:rPr>
              <m:t>Σ</m:t>
            </m:r>
          </m:sub>
        </m:sSub>
      </m:oMath>
      <w:r>
        <w:t xml:space="preserve"> = 30 кН получено </w:t>
      </w:r>
      <m:oMath>
        <m:r>
          <m:rPr>
            <m:sty m:val="b"/>
          </m:rPr>
          <w:rPr>
            <w:rFonts w:ascii="Cambria Math" w:hAnsi="Cambria Math"/>
          </w:rPr>
          <m:t>w</m:t>
        </m:r>
      </m:oMath>
      <w:r>
        <w:t xml:space="preserve"> = (0,56; 0,01; 0,43; 0; 0) и </w:t>
      </w:r>
      <m:oMath>
        <m:sSub>
          <m:sSubPr>
            <m:ctrlPr>
              <w:rPr>
                <w:rFonts w:ascii="Cambria Math" w:hAnsi="Cambria Math"/>
              </w:rPr>
            </m:ctrlPr>
          </m:sSubPr>
          <m:e>
            <m:r>
              <w:rPr>
                <w:rFonts w:ascii="Cambria Math" w:hAnsi="Cambria Math"/>
              </w:rPr>
              <m:t>X</m:t>
            </m:r>
          </m:e>
          <m:sub>
            <m:r>
              <m:rPr>
                <m:sty m:val="p"/>
              </m:rPr>
              <w:rPr>
                <w:rFonts w:ascii="Cambria Math" w:hAnsi="Cambria Math"/>
              </w:rPr>
              <m:t>полн</m:t>
            </m:r>
          </m:sub>
        </m:sSub>
      </m:oMath>
      <w:r>
        <w:t xml:space="preserve"> = 16,2 мм вместо 18,3 мм (−11,5 %), а при 60 кН </w:t>
      </w:r>
      <m:oMath>
        <m:r>
          <m:rPr>
            <m:sty m:val="b"/>
          </m:rPr>
          <w:rPr>
            <w:rFonts w:ascii="Cambria Math" w:hAnsi="Cambria Math"/>
          </w:rPr>
          <m:t>w</m:t>
        </m:r>
      </m:oMath>
      <w:r>
        <w:t xml:space="preserve"> = (0,48; 0,18; 0,32; 0,01; 0,01) и 13,2 мм вместо 14,1 мм (−6,3 %). Оптимум сочетает пучность S1, отвечающую за гашение, и узел S3, отвечающий за остановку отката, что согласуется с (6)–(8). Распределение, найденное для 60 кН, сохраняет преимущество во всем диапазоне 10–200 кН (рисунок 6, а–в). При 60 кН усилия пар составляют 28,9; 10,9 и 19,0 кН, что для </w:t>
      </w:r>
      <m:oMath>
        <m:sSub>
          <m:sSubPr>
            <m:ctrlPr>
              <w:rPr>
                <w:rFonts w:ascii="Cambria Math" w:hAnsi="Cambria Math"/>
              </w:rPr>
            </m:ctrlPr>
          </m:sSubPr>
          <m:e>
            <m:r>
              <m:rPr>
                <m:sty m:val="p"/>
              </m:rPr>
              <w:rPr>
                <w:rFonts w:ascii="Cambria Math" w:hAnsi="Cambria Math"/>
              </w:rPr>
              <m:t>μ</m:t>
            </m:r>
          </m:e>
          <m:sub>
            <m:r>
              <m:rPr>
                <m:sty m:val="p"/>
              </m:rPr>
              <w:rPr>
                <w:rFonts w:ascii="Cambria Math" w:hAnsi="Cambria Math"/>
              </w:rPr>
              <m:t>Σ</m:t>
            </m:r>
          </m:sub>
        </m:sSub>
      </m:oMath>
      <w:r>
        <w:t xml:space="preserve"> = 0,8…0,3 соответствует сжатию пакетов на S1 1,06–2,83 мм, на S2 0,40–1,07 мм и на S3 0,70–1,86 мм, т.е. не более 0,67</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oMath>
      <w:r>
        <w:t>. Точные уставки требуют калибровки.</w:t>
      </w:r>
    </w:p>
    <w:p w14:paraId="56B21F9B" w14:textId="77777777" w:rsidR="00DA4617" w:rsidRDefault="00DA4617" w:rsidP="00DA4617">
      <w:pPr>
        <w:ind w:firstLine="709"/>
        <w:jc w:val="both"/>
      </w:pPr>
      <w:r>
        <w:t xml:space="preserve">Устойчивость рекомендации к разбросу нагружения проверена изменением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на ±6 % и </w:t>
      </w:r>
      <m:oMath>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на ±10 % при </w:t>
      </w:r>
      <m:oMath>
        <m:sSub>
          <m:sSubPr>
            <m:ctrlPr>
              <w:rPr>
                <w:rFonts w:ascii="Cambria Math" w:hAnsi="Cambria Math"/>
              </w:rPr>
            </m:ctrlPr>
          </m:sSubPr>
          <m:e>
            <m:r>
              <w:rPr>
                <w:rFonts w:ascii="Cambria Math" w:hAnsi="Cambria Math"/>
              </w:rPr>
              <m:t>F</m:t>
            </m:r>
          </m:e>
          <m:sub>
            <m:r>
              <m:rPr>
                <m:sty m:val="p"/>
              </m:rPr>
              <w:rPr>
                <w:rFonts w:ascii="Cambria Math" w:hAnsi="Cambria Math"/>
              </w:rPr>
              <m:t>Σ</m:t>
            </m:r>
          </m:sub>
        </m:sSub>
      </m:oMath>
      <w:r>
        <w:t xml:space="preserve"> = 60 кН (таблица 7). Во всех вариантах рекомендуемая схема дает полный откат не больше, чем равномерная (на 1–10 % меньше), а амплитуды колебаний практически одинаковы (различие менее 0,5 %). Выигрыш растет с увеличением остаточного импульса и, следовательно, проявляется именно в тех выстрелах, где откат больше.</w:t>
      </w:r>
    </w:p>
    <w:p w14:paraId="0A735C9F" w14:textId="77777777" w:rsidR="00DA4617" w:rsidRDefault="00DA4617" w:rsidP="00DA4617">
      <w:pPr>
        <w:keepNext/>
        <w:spacing w:before="80" w:after="40" w:line="240" w:lineRule="auto"/>
      </w:pPr>
      <w:r>
        <w:rPr>
          <w:sz w:val="22"/>
        </w:rPr>
        <w:t>Таблица 7 — Устойчивость рекомендуемой схемы к разбросу нагружения (</w:t>
      </w:r>
      <m:oMath>
        <m:sSub>
          <m:sSubPr>
            <m:ctrlPr>
              <w:rPr>
                <w:rFonts w:ascii="Cambria Math" w:hAnsi="Cambria Math"/>
              </w:rPr>
            </m:ctrlPr>
          </m:sSubPr>
          <m:e>
            <m:r>
              <w:rPr>
                <w:rFonts w:ascii="Cambria Math" w:hAnsi="Cambria Math"/>
              </w:rPr>
              <m:t>F</m:t>
            </m:r>
          </m:e>
          <m:sub>
            <m:r>
              <m:rPr>
                <m:sty m:val="p"/>
              </m:rPr>
              <w:rPr>
                <w:rFonts w:ascii="Cambria Math" w:hAnsi="Cambria Math"/>
              </w:rPr>
              <m:t>Σ</m:t>
            </m:r>
          </m:sub>
        </m:sSub>
      </m:oMath>
      <w:r>
        <w:rPr>
          <w:sz w:val="22"/>
        </w:rPr>
        <w:t xml:space="preserve"> = 60 кН)</w:t>
      </w:r>
    </w:p>
    <w:tbl>
      <w:tblPr>
        <w:tblStyle w:val="aff0"/>
        <w:tblW w:w="0" w:type="auto"/>
        <w:jc w:val="center"/>
        <w:tblLayout w:type="fixed"/>
        <w:tblCellMar>
          <w:top w:w="15" w:type="dxa"/>
          <w:left w:w="57" w:type="dxa"/>
          <w:bottom w:w="15" w:type="dxa"/>
          <w:right w:w="57" w:type="dxa"/>
        </w:tblCellMar>
        <w:tblLook w:val="04A0" w:firstRow="1" w:lastRow="0" w:firstColumn="1" w:lastColumn="0" w:noHBand="0" w:noVBand="1"/>
      </w:tblPr>
      <w:tblGrid>
        <w:gridCol w:w="2455"/>
        <w:gridCol w:w="1333"/>
        <w:gridCol w:w="1333"/>
        <w:gridCol w:w="1333"/>
        <w:gridCol w:w="1333"/>
        <w:gridCol w:w="1281"/>
      </w:tblGrid>
      <w:tr w:rsidR="00DA4617" w14:paraId="5DC63CC7" w14:textId="77777777" w:rsidTr="00842874">
        <w:trPr>
          <w:cantSplit/>
          <w:tblHeader/>
          <w:jc w:val="center"/>
        </w:trPr>
        <w:tc>
          <w:tcPr>
            <w:tcW w:w="2455" w:type="dxa"/>
            <w:vAlign w:val="center"/>
          </w:tcPr>
          <w:p w14:paraId="06B4F50A" w14:textId="77777777" w:rsidR="00DA4617" w:rsidRDefault="00DA4617" w:rsidP="00842874">
            <w:pPr>
              <w:keepNext/>
              <w:spacing w:line="240" w:lineRule="auto"/>
              <w:jc w:val="center"/>
            </w:pPr>
            <w:r>
              <w:rPr>
                <w:b/>
                <w:sz w:val="19"/>
              </w:rPr>
              <w:t>Вариант нагружения</w:t>
            </w:r>
          </w:p>
        </w:tc>
        <w:tc>
          <w:tcPr>
            <w:tcW w:w="1333" w:type="dxa"/>
            <w:vAlign w:val="center"/>
          </w:tcPr>
          <w:p w14:paraId="672939BA" w14:textId="77777777" w:rsidR="00DA4617" w:rsidRDefault="00DA4617" w:rsidP="00842874">
            <w:pPr>
              <w:keepNext/>
              <w:spacing w:line="240" w:lineRule="auto"/>
              <w:jc w:val="center"/>
            </w:pPr>
            <m:oMath>
              <m:sSub>
                <m:sSubPr>
                  <m:ctrlPr>
                    <w:rPr>
                      <w:rFonts w:ascii="Cambria Math" w:hAnsi="Cambria Math"/>
                    </w:rPr>
                  </m:ctrlPr>
                </m:sSubPr>
                <m:e>
                  <m:r>
                    <w:rPr>
                      <w:rFonts w:ascii="Cambria Math" w:hAnsi="Cambria Math"/>
                    </w:rPr>
                    <m:t>X</m:t>
                  </m:r>
                </m:e>
                <m:sub>
                  <m:r>
                    <m:rPr>
                      <m:sty m:val="p"/>
                    </m:rPr>
                    <w:rPr>
                      <w:rFonts w:ascii="Cambria Math" w:hAnsi="Cambria Math"/>
                    </w:rPr>
                    <m:t>полн</m:t>
                  </m:r>
                </m:sub>
              </m:sSub>
            </m:oMath>
            <w:r>
              <w:rPr>
                <w:b/>
                <w:sz w:val="19"/>
              </w:rPr>
              <w:t>, мм (равн.)</w:t>
            </w:r>
          </w:p>
        </w:tc>
        <w:tc>
          <w:tcPr>
            <w:tcW w:w="1333" w:type="dxa"/>
            <w:vAlign w:val="center"/>
          </w:tcPr>
          <w:p w14:paraId="33987E25" w14:textId="77777777" w:rsidR="00DA4617" w:rsidRDefault="00DA4617" w:rsidP="00842874">
            <w:pPr>
              <w:keepNext/>
              <w:spacing w:line="240" w:lineRule="auto"/>
              <w:jc w:val="center"/>
            </w:pPr>
            <m:oMath>
              <m:sSub>
                <m:sSubPr>
                  <m:ctrlPr>
                    <w:rPr>
                      <w:rFonts w:ascii="Cambria Math" w:hAnsi="Cambria Math"/>
                    </w:rPr>
                  </m:ctrlPr>
                </m:sSubPr>
                <m:e>
                  <m:r>
                    <w:rPr>
                      <w:rFonts w:ascii="Cambria Math" w:hAnsi="Cambria Math"/>
                    </w:rPr>
                    <m:t>A</m:t>
                  </m:r>
                </m:e>
                <m:sub>
                  <m:r>
                    <w:rPr>
                      <w:rFonts w:ascii="Cambria Math" w:hAnsi="Cambria Math"/>
                    </w:rPr>
                    <m:t>170</m:t>
                  </m:r>
                </m:sub>
              </m:sSub>
            </m:oMath>
            <w:r>
              <w:rPr>
                <w:b/>
                <w:sz w:val="19"/>
              </w:rPr>
              <w:t>, мм (равн.)</w:t>
            </w:r>
          </w:p>
        </w:tc>
        <w:tc>
          <w:tcPr>
            <w:tcW w:w="1333" w:type="dxa"/>
            <w:vAlign w:val="center"/>
          </w:tcPr>
          <w:p w14:paraId="7C2C28A8" w14:textId="77777777" w:rsidR="00DA4617" w:rsidRDefault="00DA4617" w:rsidP="00842874">
            <w:pPr>
              <w:keepNext/>
              <w:spacing w:line="240" w:lineRule="auto"/>
              <w:jc w:val="center"/>
            </w:pPr>
            <m:oMath>
              <m:sSub>
                <m:sSubPr>
                  <m:ctrlPr>
                    <w:rPr>
                      <w:rFonts w:ascii="Cambria Math" w:hAnsi="Cambria Math"/>
                    </w:rPr>
                  </m:ctrlPr>
                </m:sSubPr>
                <m:e>
                  <m:r>
                    <w:rPr>
                      <w:rFonts w:ascii="Cambria Math" w:hAnsi="Cambria Math"/>
                    </w:rPr>
                    <m:t>X</m:t>
                  </m:r>
                </m:e>
                <m:sub>
                  <m:r>
                    <m:rPr>
                      <m:sty m:val="p"/>
                    </m:rPr>
                    <w:rPr>
                      <w:rFonts w:ascii="Cambria Math" w:hAnsi="Cambria Math"/>
                    </w:rPr>
                    <m:t>полн</m:t>
                  </m:r>
                </m:sub>
              </m:sSub>
            </m:oMath>
            <w:r>
              <w:rPr>
                <w:b/>
                <w:sz w:val="19"/>
              </w:rPr>
              <w:t>, мм (рек.)</w:t>
            </w:r>
          </w:p>
        </w:tc>
        <w:tc>
          <w:tcPr>
            <w:tcW w:w="1333" w:type="dxa"/>
            <w:vAlign w:val="center"/>
          </w:tcPr>
          <w:p w14:paraId="45209F5B" w14:textId="77777777" w:rsidR="00DA4617" w:rsidRDefault="00DA4617" w:rsidP="00842874">
            <w:pPr>
              <w:keepNext/>
              <w:spacing w:line="240" w:lineRule="auto"/>
              <w:jc w:val="center"/>
            </w:pPr>
            <m:oMath>
              <m:sSub>
                <m:sSubPr>
                  <m:ctrlPr>
                    <w:rPr>
                      <w:rFonts w:ascii="Cambria Math" w:hAnsi="Cambria Math"/>
                    </w:rPr>
                  </m:ctrlPr>
                </m:sSubPr>
                <m:e>
                  <m:r>
                    <w:rPr>
                      <w:rFonts w:ascii="Cambria Math" w:hAnsi="Cambria Math"/>
                    </w:rPr>
                    <m:t>A</m:t>
                  </m:r>
                </m:e>
                <m:sub>
                  <m:r>
                    <w:rPr>
                      <w:rFonts w:ascii="Cambria Math" w:hAnsi="Cambria Math"/>
                    </w:rPr>
                    <m:t>170</m:t>
                  </m:r>
                </m:sub>
              </m:sSub>
            </m:oMath>
            <w:r>
              <w:rPr>
                <w:b/>
                <w:sz w:val="19"/>
              </w:rPr>
              <w:t>, мм (рек.)</w:t>
            </w:r>
          </w:p>
        </w:tc>
        <w:tc>
          <w:tcPr>
            <w:tcW w:w="1281" w:type="dxa"/>
            <w:vAlign w:val="center"/>
          </w:tcPr>
          <w:p w14:paraId="0F8E364F" w14:textId="77777777" w:rsidR="00DA4617" w:rsidRDefault="00DA4617" w:rsidP="00842874">
            <w:pPr>
              <w:keepNext/>
              <w:spacing w:line="240" w:lineRule="auto"/>
              <w:jc w:val="center"/>
            </w:pPr>
            <w:r>
              <w:rPr>
                <w:b/>
                <w:sz w:val="19"/>
              </w:rPr>
              <w:t xml:space="preserve">Изменение </w:t>
            </w:r>
            <m:oMath>
              <m:sSub>
                <m:sSubPr>
                  <m:ctrlPr>
                    <w:rPr>
                      <w:rFonts w:ascii="Cambria Math" w:hAnsi="Cambria Math"/>
                    </w:rPr>
                  </m:ctrlPr>
                </m:sSubPr>
                <m:e>
                  <m:r>
                    <w:rPr>
                      <w:rFonts w:ascii="Cambria Math" w:hAnsi="Cambria Math"/>
                    </w:rPr>
                    <m:t>X</m:t>
                  </m:r>
                </m:e>
                <m:sub>
                  <m:r>
                    <m:rPr>
                      <m:sty m:val="p"/>
                    </m:rPr>
                    <w:rPr>
                      <w:rFonts w:ascii="Cambria Math" w:hAnsi="Cambria Math"/>
                    </w:rPr>
                    <m:t>полн</m:t>
                  </m:r>
                </m:sub>
              </m:sSub>
            </m:oMath>
          </w:p>
        </w:tc>
      </w:tr>
      <w:tr w:rsidR="00DA4617" w14:paraId="1EEE1DF4" w14:textId="77777777" w:rsidTr="00842874">
        <w:trPr>
          <w:cantSplit/>
          <w:jc w:val="center"/>
        </w:trPr>
        <w:tc>
          <w:tcPr>
            <w:tcW w:w="2455" w:type="dxa"/>
            <w:vAlign w:val="center"/>
          </w:tcPr>
          <w:p w14:paraId="19169475" w14:textId="77777777" w:rsidR="00DA4617" w:rsidRDefault="00DA4617" w:rsidP="00842874">
            <w:pPr>
              <w:spacing w:line="240" w:lineRule="auto"/>
            </w:pPr>
            <w:r>
              <w:rPr>
                <w:sz w:val="19"/>
              </w:rPr>
              <w:t>Идентифицированное (опыт 1)</w:t>
            </w:r>
          </w:p>
        </w:tc>
        <w:tc>
          <w:tcPr>
            <w:tcW w:w="1333" w:type="dxa"/>
            <w:vAlign w:val="center"/>
          </w:tcPr>
          <w:p w14:paraId="124A1124" w14:textId="77777777" w:rsidR="00DA4617" w:rsidRDefault="00DA4617" w:rsidP="00842874">
            <w:pPr>
              <w:spacing w:line="240" w:lineRule="auto"/>
              <w:jc w:val="center"/>
            </w:pPr>
            <w:r>
              <w:rPr>
                <w:sz w:val="19"/>
              </w:rPr>
              <w:t>14,10</w:t>
            </w:r>
          </w:p>
        </w:tc>
        <w:tc>
          <w:tcPr>
            <w:tcW w:w="1333" w:type="dxa"/>
            <w:vAlign w:val="center"/>
          </w:tcPr>
          <w:p w14:paraId="3E80543D" w14:textId="77777777" w:rsidR="00DA4617" w:rsidRDefault="00DA4617" w:rsidP="00842874">
            <w:pPr>
              <w:spacing w:line="240" w:lineRule="auto"/>
              <w:jc w:val="center"/>
            </w:pPr>
            <w:r>
              <w:rPr>
                <w:sz w:val="19"/>
              </w:rPr>
              <w:t>0,812</w:t>
            </w:r>
          </w:p>
        </w:tc>
        <w:tc>
          <w:tcPr>
            <w:tcW w:w="1333" w:type="dxa"/>
            <w:vAlign w:val="center"/>
          </w:tcPr>
          <w:p w14:paraId="5C2C90E9" w14:textId="77777777" w:rsidR="00DA4617" w:rsidRDefault="00DA4617" w:rsidP="00842874">
            <w:pPr>
              <w:spacing w:line="240" w:lineRule="auto"/>
              <w:jc w:val="center"/>
            </w:pPr>
            <w:r>
              <w:rPr>
                <w:sz w:val="19"/>
              </w:rPr>
              <w:t>13,22</w:t>
            </w:r>
          </w:p>
        </w:tc>
        <w:tc>
          <w:tcPr>
            <w:tcW w:w="1333" w:type="dxa"/>
            <w:vAlign w:val="center"/>
          </w:tcPr>
          <w:p w14:paraId="34C011F0" w14:textId="77777777" w:rsidR="00DA4617" w:rsidRDefault="00DA4617" w:rsidP="00842874">
            <w:pPr>
              <w:spacing w:line="240" w:lineRule="auto"/>
              <w:jc w:val="center"/>
            </w:pPr>
            <w:r>
              <w:rPr>
                <w:sz w:val="19"/>
              </w:rPr>
              <w:t>0,810</w:t>
            </w:r>
          </w:p>
        </w:tc>
        <w:tc>
          <w:tcPr>
            <w:tcW w:w="1281" w:type="dxa"/>
            <w:vAlign w:val="center"/>
          </w:tcPr>
          <w:p w14:paraId="477CEF1E" w14:textId="77777777" w:rsidR="00DA4617" w:rsidRDefault="00DA4617" w:rsidP="00842874">
            <w:pPr>
              <w:spacing w:line="240" w:lineRule="auto"/>
              <w:jc w:val="center"/>
            </w:pPr>
            <w:r>
              <w:rPr>
                <w:sz w:val="19"/>
              </w:rPr>
              <w:t>−6,3 %</w:t>
            </w:r>
          </w:p>
        </w:tc>
      </w:tr>
      <w:tr w:rsidR="00DA4617" w14:paraId="133A8CCE" w14:textId="77777777" w:rsidTr="00842874">
        <w:trPr>
          <w:cantSplit/>
          <w:jc w:val="center"/>
        </w:trPr>
        <w:tc>
          <w:tcPr>
            <w:tcW w:w="2455" w:type="dxa"/>
            <w:vAlign w:val="center"/>
          </w:tcPr>
          <w:p w14:paraId="2FFFDB21" w14:textId="77777777" w:rsidR="00DA4617" w:rsidRDefault="00DA4617" w:rsidP="00842874">
            <w:pPr>
              <w:spacing w:line="240" w:lineRule="auto"/>
            </w:pPr>
            <m:oMath>
              <m:sSub>
                <m:sSubPr>
                  <m:ctrlPr>
                    <w:rPr>
                      <w:rFonts w:ascii="Cambria Math" w:hAnsi="Cambria Math"/>
                    </w:rPr>
                  </m:ctrlPr>
                </m:sSubPr>
                <m:e>
                  <m:r>
                    <w:rPr>
                      <w:rFonts w:ascii="Cambria Math" w:hAnsi="Cambria Math"/>
                    </w:rPr>
                    <m:t>P</m:t>
                  </m:r>
                </m:e>
                <m:sub>
                  <m:r>
                    <w:rPr>
                      <w:rFonts w:ascii="Cambria Math" w:hAnsi="Cambria Math"/>
                    </w:rPr>
                    <m:t>0</m:t>
                  </m:r>
                </m:sub>
              </m:sSub>
            </m:oMath>
            <w:r>
              <w:rPr>
                <w:sz w:val="19"/>
              </w:rPr>
              <w:t xml:space="preserve"> − 6 %</w:t>
            </w:r>
          </w:p>
        </w:tc>
        <w:tc>
          <w:tcPr>
            <w:tcW w:w="1333" w:type="dxa"/>
            <w:vAlign w:val="center"/>
          </w:tcPr>
          <w:p w14:paraId="05865164" w14:textId="77777777" w:rsidR="00DA4617" w:rsidRDefault="00DA4617" w:rsidP="00842874">
            <w:pPr>
              <w:spacing w:line="240" w:lineRule="auto"/>
              <w:jc w:val="center"/>
            </w:pPr>
            <w:r>
              <w:rPr>
                <w:sz w:val="19"/>
              </w:rPr>
              <w:t>10,60</w:t>
            </w:r>
          </w:p>
        </w:tc>
        <w:tc>
          <w:tcPr>
            <w:tcW w:w="1333" w:type="dxa"/>
            <w:vAlign w:val="center"/>
          </w:tcPr>
          <w:p w14:paraId="0CED18FC" w14:textId="77777777" w:rsidR="00DA4617" w:rsidRDefault="00DA4617" w:rsidP="00842874">
            <w:pPr>
              <w:spacing w:line="240" w:lineRule="auto"/>
              <w:jc w:val="center"/>
            </w:pPr>
            <w:r>
              <w:rPr>
                <w:sz w:val="19"/>
              </w:rPr>
              <w:t>0,766</w:t>
            </w:r>
          </w:p>
        </w:tc>
        <w:tc>
          <w:tcPr>
            <w:tcW w:w="1333" w:type="dxa"/>
            <w:vAlign w:val="center"/>
          </w:tcPr>
          <w:p w14:paraId="7EE4431A" w14:textId="77777777" w:rsidR="00DA4617" w:rsidRDefault="00DA4617" w:rsidP="00842874">
            <w:pPr>
              <w:spacing w:line="240" w:lineRule="auto"/>
              <w:jc w:val="center"/>
            </w:pPr>
            <w:r>
              <w:rPr>
                <w:sz w:val="19"/>
              </w:rPr>
              <w:t>10,50</w:t>
            </w:r>
          </w:p>
        </w:tc>
        <w:tc>
          <w:tcPr>
            <w:tcW w:w="1333" w:type="dxa"/>
            <w:vAlign w:val="center"/>
          </w:tcPr>
          <w:p w14:paraId="15EF2832" w14:textId="77777777" w:rsidR="00DA4617" w:rsidRDefault="00DA4617" w:rsidP="00842874">
            <w:pPr>
              <w:spacing w:line="240" w:lineRule="auto"/>
              <w:jc w:val="center"/>
            </w:pPr>
            <w:r>
              <w:rPr>
                <w:sz w:val="19"/>
              </w:rPr>
              <w:t>0,766</w:t>
            </w:r>
          </w:p>
        </w:tc>
        <w:tc>
          <w:tcPr>
            <w:tcW w:w="1281" w:type="dxa"/>
            <w:vAlign w:val="center"/>
          </w:tcPr>
          <w:p w14:paraId="12E5C16F" w14:textId="77777777" w:rsidR="00DA4617" w:rsidRDefault="00DA4617" w:rsidP="00842874">
            <w:pPr>
              <w:spacing w:line="240" w:lineRule="auto"/>
              <w:jc w:val="center"/>
            </w:pPr>
            <w:r>
              <w:rPr>
                <w:sz w:val="19"/>
              </w:rPr>
              <w:t>−0,9 %</w:t>
            </w:r>
          </w:p>
        </w:tc>
      </w:tr>
      <w:tr w:rsidR="00DA4617" w14:paraId="70E83F89" w14:textId="77777777" w:rsidTr="00842874">
        <w:trPr>
          <w:cantSplit/>
          <w:jc w:val="center"/>
        </w:trPr>
        <w:tc>
          <w:tcPr>
            <w:tcW w:w="2455" w:type="dxa"/>
            <w:vAlign w:val="center"/>
          </w:tcPr>
          <w:p w14:paraId="48386745" w14:textId="77777777" w:rsidR="00DA4617" w:rsidRDefault="00DA4617" w:rsidP="00842874">
            <w:pPr>
              <w:spacing w:line="240" w:lineRule="auto"/>
            </w:pPr>
            <m:oMath>
              <m:sSub>
                <m:sSubPr>
                  <m:ctrlPr>
                    <w:rPr>
                      <w:rFonts w:ascii="Cambria Math" w:hAnsi="Cambria Math"/>
                    </w:rPr>
                  </m:ctrlPr>
                </m:sSubPr>
                <m:e>
                  <m:r>
                    <w:rPr>
                      <w:rFonts w:ascii="Cambria Math" w:hAnsi="Cambria Math"/>
                    </w:rPr>
                    <m:t>P</m:t>
                  </m:r>
                </m:e>
                <m:sub>
                  <m:r>
                    <w:rPr>
                      <w:rFonts w:ascii="Cambria Math" w:hAnsi="Cambria Math"/>
                    </w:rPr>
                    <m:t>0</m:t>
                  </m:r>
                </m:sub>
              </m:sSub>
            </m:oMath>
            <w:r>
              <w:rPr>
                <w:sz w:val="19"/>
              </w:rPr>
              <w:t xml:space="preserve"> + 6 %</w:t>
            </w:r>
          </w:p>
        </w:tc>
        <w:tc>
          <w:tcPr>
            <w:tcW w:w="1333" w:type="dxa"/>
            <w:vAlign w:val="center"/>
          </w:tcPr>
          <w:p w14:paraId="36DE90E4" w14:textId="77777777" w:rsidR="00DA4617" w:rsidRDefault="00DA4617" w:rsidP="00842874">
            <w:pPr>
              <w:spacing w:line="240" w:lineRule="auto"/>
              <w:jc w:val="center"/>
            </w:pPr>
            <w:r>
              <w:rPr>
                <w:sz w:val="19"/>
              </w:rPr>
              <w:t>17,69</w:t>
            </w:r>
          </w:p>
        </w:tc>
        <w:tc>
          <w:tcPr>
            <w:tcW w:w="1333" w:type="dxa"/>
            <w:vAlign w:val="center"/>
          </w:tcPr>
          <w:p w14:paraId="136957F8" w14:textId="77777777" w:rsidR="00DA4617" w:rsidRDefault="00DA4617" w:rsidP="00842874">
            <w:pPr>
              <w:spacing w:line="240" w:lineRule="auto"/>
              <w:jc w:val="center"/>
            </w:pPr>
            <w:r>
              <w:rPr>
                <w:sz w:val="19"/>
              </w:rPr>
              <w:t>0,860</w:t>
            </w:r>
          </w:p>
        </w:tc>
        <w:tc>
          <w:tcPr>
            <w:tcW w:w="1333" w:type="dxa"/>
            <w:vAlign w:val="center"/>
          </w:tcPr>
          <w:p w14:paraId="4B60701A" w14:textId="77777777" w:rsidR="00DA4617" w:rsidRDefault="00DA4617" w:rsidP="00842874">
            <w:pPr>
              <w:spacing w:line="240" w:lineRule="auto"/>
              <w:jc w:val="center"/>
            </w:pPr>
            <w:r>
              <w:rPr>
                <w:sz w:val="19"/>
              </w:rPr>
              <w:t>16,21</w:t>
            </w:r>
          </w:p>
        </w:tc>
        <w:tc>
          <w:tcPr>
            <w:tcW w:w="1333" w:type="dxa"/>
            <w:vAlign w:val="center"/>
          </w:tcPr>
          <w:p w14:paraId="4DB97953" w14:textId="77777777" w:rsidR="00DA4617" w:rsidRDefault="00DA4617" w:rsidP="00842874">
            <w:pPr>
              <w:spacing w:line="240" w:lineRule="auto"/>
              <w:jc w:val="center"/>
            </w:pPr>
            <w:r>
              <w:rPr>
                <w:sz w:val="19"/>
              </w:rPr>
              <w:t>0,857</w:t>
            </w:r>
          </w:p>
        </w:tc>
        <w:tc>
          <w:tcPr>
            <w:tcW w:w="1281" w:type="dxa"/>
            <w:vAlign w:val="center"/>
          </w:tcPr>
          <w:p w14:paraId="5F7043DC" w14:textId="77777777" w:rsidR="00DA4617" w:rsidRDefault="00DA4617" w:rsidP="00842874">
            <w:pPr>
              <w:spacing w:line="240" w:lineRule="auto"/>
              <w:jc w:val="center"/>
            </w:pPr>
            <w:r>
              <w:rPr>
                <w:sz w:val="19"/>
              </w:rPr>
              <w:t>−8,4 %</w:t>
            </w:r>
          </w:p>
        </w:tc>
      </w:tr>
      <w:tr w:rsidR="00DA4617" w14:paraId="117990D7" w14:textId="77777777" w:rsidTr="00842874">
        <w:trPr>
          <w:cantSplit/>
          <w:jc w:val="center"/>
        </w:trPr>
        <w:tc>
          <w:tcPr>
            <w:tcW w:w="2455" w:type="dxa"/>
            <w:vAlign w:val="center"/>
          </w:tcPr>
          <w:p w14:paraId="18DA6B33" w14:textId="77777777" w:rsidR="00DA4617" w:rsidRDefault="00DA4617" w:rsidP="00842874">
            <w:pPr>
              <w:spacing w:line="240" w:lineRule="auto"/>
            </w:pPr>
            <m:oMath>
              <m:sSub>
                <m:sSubPr>
                  <m:ctrlPr>
                    <w:rPr>
                      <w:rFonts w:ascii="Cambria Math" w:hAnsi="Cambria Math"/>
                    </w:rPr>
                  </m:ctrlPr>
                </m:sSubPr>
                <m:e>
                  <m:r>
                    <w:rPr>
                      <w:rFonts w:ascii="Cambria Math" w:hAnsi="Cambria Math"/>
                    </w:rPr>
                    <m:t>Q</m:t>
                  </m:r>
                </m:e>
                <m:sub>
                  <m:r>
                    <w:rPr>
                      <w:rFonts w:ascii="Cambria Math" w:hAnsi="Cambria Math"/>
                    </w:rPr>
                    <m:t>0</m:t>
                  </m:r>
                </m:sub>
              </m:sSub>
            </m:oMath>
            <w:r>
              <w:rPr>
                <w:sz w:val="19"/>
              </w:rPr>
              <w:t xml:space="preserve"> − 10 %</w:t>
            </w:r>
          </w:p>
        </w:tc>
        <w:tc>
          <w:tcPr>
            <w:tcW w:w="1333" w:type="dxa"/>
            <w:vAlign w:val="center"/>
          </w:tcPr>
          <w:p w14:paraId="0E4F43E5" w14:textId="77777777" w:rsidR="00DA4617" w:rsidRDefault="00DA4617" w:rsidP="00842874">
            <w:pPr>
              <w:spacing w:line="240" w:lineRule="auto"/>
              <w:jc w:val="center"/>
            </w:pPr>
            <w:r>
              <w:rPr>
                <w:sz w:val="19"/>
              </w:rPr>
              <w:t>18,12</w:t>
            </w:r>
          </w:p>
        </w:tc>
        <w:tc>
          <w:tcPr>
            <w:tcW w:w="1333" w:type="dxa"/>
            <w:vAlign w:val="center"/>
          </w:tcPr>
          <w:p w14:paraId="11EC5CCB" w14:textId="77777777" w:rsidR="00DA4617" w:rsidRDefault="00DA4617" w:rsidP="00842874">
            <w:pPr>
              <w:spacing w:line="240" w:lineRule="auto"/>
              <w:jc w:val="center"/>
            </w:pPr>
            <w:r>
              <w:rPr>
                <w:sz w:val="19"/>
              </w:rPr>
              <w:t>0,771</w:t>
            </w:r>
          </w:p>
        </w:tc>
        <w:tc>
          <w:tcPr>
            <w:tcW w:w="1333" w:type="dxa"/>
            <w:vAlign w:val="center"/>
          </w:tcPr>
          <w:p w14:paraId="33B09EDB" w14:textId="77777777" w:rsidR="00DA4617" w:rsidRDefault="00DA4617" w:rsidP="00842874">
            <w:pPr>
              <w:spacing w:line="240" w:lineRule="auto"/>
              <w:jc w:val="center"/>
            </w:pPr>
            <w:r>
              <w:rPr>
                <w:sz w:val="19"/>
              </w:rPr>
              <w:t>16,31</w:t>
            </w:r>
          </w:p>
        </w:tc>
        <w:tc>
          <w:tcPr>
            <w:tcW w:w="1333" w:type="dxa"/>
            <w:vAlign w:val="center"/>
          </w:tcPr>
          <w:p w14:paraId="19CAF980" w14:textId="77777777" w:rsidR="00DA4617" w:rsidRDefault="00DA4617" w:rsidP="00842874">
            <w:pPr>
              <w:spacing w:line="240" w:lineRule="auto"/>
              <w:jc w:val="center"/>
            </w:pPr>
            <w:r>
              <w:rPr>
                <w:sz w:val="19"/>
              </w:rPr>
              <w:t>0,768</w:t>
            </w:r>
          </w:p>
        </w:tc>
        <w:tc>
          <w:tcPr>
            <w:tcW w:w="1281" w:type="dxa"/>
            <w:vAlign w:val="center"/>
          </w:tcPr>
          <w:p w14:paraId="1AD250FC" w14:textId="77777777" w:rsidR="00DA4617" w:rsidRDefault="00DA4617" w:rsidP="00842874">
            <w:pPr>
              <w:spacing w:line="240" w:lineRule="auto"/>
              <w:jc w:val="center"/>
            </w:pPr>
            <w:r>
              <w:rPr>
                <w:sz w:val="19"/>
              </w:rPr>
              <w:t>−10,0 %</w:t>
            </w:r>
          </w:p>
        </w:tc>
      </w:tr>
      <w:tr w:rsidR="00DA4617" w14:paraId="2B9897D3" w14:textId="77777777" w:rsidTr="00842874">
        <w:trPr>
          <w:cantSplit/>
          <w:jc w:val="center"/>
        </w:trPr>
        <w:tc>
          <w:tcPr>
            <w:tcW w:w="2455" w:type="dxa"/>
            <w:vAlign w:val="center"/>
          </w:tcPr>
          <w:p w14:paraId="7FB651E8" w14:textId="77777777" w:rsidR="00DA4617" w:rsidRDefault="00DA4617" w:rsidP="00842874">
            <w:pPr>
              <w:spacing w:line="240" w:lineRule="auto"/>
            </w:pPr>
            <m:oMath>
              <m:sSub>
                <m:sSubPr>
                  <m:ctrlPr>
                    <w:rPr>
                      <w:rFonts w:ascii="Cambria Math" w:hAnsi="Cambria Math"/>
                    </w:rPr>
                  </m:ctrlPr>
                </m:sSubPr>
                <m:e>
                  <m:r>
                    <w:rPr>
                      <w:rFonts w:ascii="Cambria Math" w:hAnsi="Cambria Math"/>
                    </w:rPr>
                    <m:t>Q</m:t>
                  </m:r>
                </m:e>
                <m:sub>
                  <m:r>
                    <w:rPr>
                      <w:rFonts w:ascii="Cambria Math" w:hAnsi="Cambria Math"/>
                    </w:rPr>
                    <m:t>0</m:t>
                  </m:r>
                </m:sub>
              </m:sSub>
            </m:oMath>
            <w:r>
              <w:rPr>
                <w:sz w:val="19"/>
              </w:rPr>
              <w:t xml:space="preserve"> + 10 %</w:t>
            </w:r>
          </w:p>
        </w:tc>
        <w:tc>
          <w:tcPr>
            <w:tcW w:w="1333" w:type="dxa"/>
            <w:vAlign w:val="center"/>
          </w:tcPr>
          <w:p w14:paraId="10712E44" w14:textId="77777777" w:rsidR="00DA4617" w:rsidRDefault="00DA4617" w:rsidP="00842874">
            <w:pPr>
              <w:spacing w:line="240" w:lineRule="auto"/>
              <w:jc w:val="center"/>
            </w:pPr>
            <w:r>
              <w:rPr>
                <w:sz w:val="19"/>
              </w:rPr>
              <w:t>10,26</w:t>
            </w:r>
          </w:p>
        </w:tc>
        <w:tc>
          <w:tcPr>
            <w:tcW w:w="1333" w:type="dxa"/>
            <w:vAlign w:val="center"/>
          </w:tcPr>
          <w:p w14:paraId="61089947" w14:textId="77777777" w:rsidR="00DA4617" w:rsidRDefault="00DA4617" w:rsidP="00842874">
            <w:pPr>
              <w:spacing w:line="240" w:lineRule="auto"/>
              <w:jc w:val="center"/>
            </w:pPr>
            <w:r>
              <w:rPr>
                <w:sz w:val="19"/>
              </w:rPr>
              <w:t>0,857</w:t>
            </w:r>
          </w:p>
        </w:tc>
        <w:tc>
          <w:tcPr>
            <w:tcW w:w="1333" w:type="dxa"/>
            <w:vAlign w:val="center"/>
          </w:tcPr>
          <w:p w14:paraId="21ED29F0" w14:textId="77777777" w:rsidR="00DA4617" w:rsidRDefault="00DA4617" w:rsidP="00842874">
            <w:pPr>
              <w:spacing w:line="240" w:lineRule="auto"/>
              <w:jc w:val="center"/>
            </w:pPr>
            <w:r>
              <w:rPr>
                <w:sz w:val="19"/>
              </w:rPr>
              <w:t>10,14</w:t>
            </w:r>
          </w:p>
        </w:tc>
        <w:tc>
          <w:tcPr>
            <w:tcW w:w="1333" w:type="dxa"/>
            <w:vAlign w:val="center"/>
          </w:tcPr>
          <w:p w14:paraId="226E9A4E" w14:textId="77777777" w:rsidR="00DA4617" w:rsidRDefault="00DA4617" w:rsidP="00842874">
            <w:pPr>
              <w:spacing w:line="240" w:lineRule="auto"/>
              <w:jc w:val="center"/>
            </w:pPr>
            <w:r>
              <w:rPr>
                <w:sz w:val="19"/>
              </w:rPr>
              <w:t>0,856</w:t>
            </w:r>
          </w:p>
        </w:tc>
        <w:tc>
          <w:tcPr>
            <w:tcW w:w="1281" w:type="dxa"/>
            <w:vAlign w:val="center"/>
          </w:tcPr>
          <w:p w14:paraId="08226C12" w14:textId="77777777" w:rsidR="00DA4617" w:rsidRDefault="00DA4617" w:rsidP="00842874">
            <w:pPr>
              <w:spacing w:line="240" w:lineRule="auto"/>
              <w:jc w:val="center"/>
            </w:pPr>
            <w:r>
              <w:rPr>
                <w:sz w:val="19"/>
              </w:rPr>
              <w:t>−1,2 %</w:t>
            </w:r>
          </w:p>
        </w:tc>
      </w:tr>
    </w:tbl>
    <w:p w14:paraId="180556B7" w14:textId="77777777" w:rsidR="00DA4617" w:rsidRDefault="00DA4617" w:rsidP="00DA4617">
      <w:pPr>
        <w:spacing w:after="40" w:line="192" w:lineRule="auto"/>
      </w:pPr>
    </w:p>
    <w:p w14:paraId="1FDC74E3" w14:textId="77777777" w:rsidR="00DA4617" w:rsidRDefault="00DA4617" w:rsidP="00DA4617">
      <w:pPr>
        <w:keepNext/>
        <w:spacing w:before="80" w:line="240" w:lineRule="auto"/>
        <w:jc w:val="center"/>
      </w:pPr>
      <w:r>
        <w:rPr>
          <w:noProof/>
        </w:rPr>
        <w:lastRenderedPageBreak/>
        <w:drawing>
          <wp:inline distT="0" distB="0" distL="0" distR="0" wp14:anchorId="39A0171E" wp14:editId="4DA3AFFE">
            <wp:extent cx="4500000" cy="221973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time_doc.png"/>
                    <pic:cNvPicPr/>
                  </pic:nvPicPr>
                  <pic:blipFill>
                    <a:blip r:embed="rId13"/>
                    <a:stretch>
                      <a:fillRect/>
                    </a:stretch>
                  </pic:blipFill>
                  <pic:spPr>
                    <a:xfrm>
                      <a:off x="0" y="0"/>
                      <a:ext cx="4500000" cy="2219731"/>
                    </a:xfrm>
                    <a:prstGeom prst="rect">
                      <a:avLst/>
                    </a:prstGeom>
                  </pic:spPr>
                </pic:pic>
              </a:graphicData>
            </a:graphic>
          </wp:inline>
        </w:drawing>
      </w:r>
    </w:p>
    <w:p w14:paraId="677CEA1A" w14:textId="77777777" w:rsidR="00DA4617" w:rsidRDefault="00DA4617" w:rsidP="00DA4617">
      <w:pPr>
        <w:spacing w:after="120" w:line="240" w:lineRule="auto"/>
        <w:jc w:val="center"/>
      </w:pPr>
      <w:r>
        <w:rPr>
          <w:sz w:val="22"/>
        </w:rPr>
        <w:t>Рисунок 7 — Временные процессы: а — перемещение форкамеры до 600 мс; б — усилие в стыке ПС3–ФК</w:t>
      </w:r>
    </w:p>
    <w:p w14:paraId="3E2DC5C8" w14:textId="77777777" w:rsidR="00DA4617" w:rsidRDefault="00DA4617" w:rsidP="00DA4617">
      <w:pPr>
        <w:ind w:firstLine="709"/>
        <w:jc w:val="both"/>
      </w:pPr>
      <w:r>
        <w:t>Распределение энергии по видам диссипации приведено в таблице 8. Без тормозов почти вся работа нагрузок рассеивается в конструкции, т.е. за счет собственного демпфирования первой формы. С ростом тормозного усилия доля тормозов увеличивается и составляет 19 % при 30 кН, 31 % при рекомендуемой схеме и 60 кН и 43 % при 100 кН. При усилиях выше ≈ 50 кН тормоза работают главным образом на гашение колебаний, поскольку энергия остаточного отката (≈ 87 Дж) на два порядка меньше энергии колебаний.</w:t>
      </w:r>
    </w:p>
    <w:p w14:paraId="7D09576E" w14:textId="77777777" w:rsidR="00DA4617" w:rsidRDefault="00DA4617" w:rsidP="00DA4617">
      <w:pPr>
        <w:keepNext/>
        <w:spacing w:before="80" w:after="40" w:line="240" w:lineRule="auto"/>
      </w:pPr>
      <w:r>
        <w:rPr>
          <w:sz w:val="22"/>
        </w:rPr>
        <w:t>Таблица 8 — Энергобаланс (9) за 0–600 мс, кДж</w:t>
      </w:r>
    </w:p>
    <w:tbl>
      <w:tblPr>
        <w:tblStyle w:val="aff0"/>
        <w:tblW w:w="0" w:type="auto"/>
        <w:jc w:val="center"/>
        <w:tblLayout w:type="fixed"/>
        <w:tblCellMar>
          <w:top w:w="15" w:type="dxa"/>
          <w:left w:w="57" w:type="dxa"/>
          <w:bottom w:w="15" w:type="dxa"/>
          <w:right w:w="57" w:type="dxa"/>
        </w:tblCellMar>
        <w:tblLook w:val="04A0" w:firstRow="1" w:lastRow="0" w:firstColumn="1" w:lastColumn="0" w:noHBand="0" w:noVBand="1"/>
      </w:tblPr>
      <w:tblGrid>
        <w:gridCol w:w="2668"/>
        <w:gridCol w:w="1173"/>
        <w:gridCol w:w="1173"/>
        <w:gridCol w:w="1173"/>
        <w:gridCol w:w="1173"/>
        <w:gridCol w:w="1707"/>
      </w:tblGrid>
      <w:tr w:rsidR="00DA4617" w14:paraId="19BA7401" w14:textId="77777777" w:rsidTr="00842874">
        <w:trPr>
          <w:cantSplit/>
          <w:tblHeader/>
          <w:jc w:val="center"/>
        </w:trPr>
        <w:tc>
          <w:tcPr>
            <w:tcW w:w="2668" w:type="dxa"/>
            <w:vAlign w:val="center"/>
          </w:tcPr>
          <w:p w14:paraId="6A6C05A1" w14:textId="77777777" w:rsidR="00DA4617" w:rsidRDefault="00DA4617" w:rsidP="00842874">
            <w:pPr>
              <w:keepNext/>
              <w:spacing w:line="240" w:lineRule="auto"/>
              <w:jc w:val="center"/>
            </w:pPr>
            <w:r>
              <w:rPr>
                <w:b/>
                <w:sz w:val="19"/>
              </w:rPr>
              <w:t>Вариант</w:t>
            </w:r>
          </w:p>
        </w:tc>
        <w:tc>
          <w:tcPr>
            <w:tcW w:w="1173" w:type="dxa"/>
            <w:vAlign w:val="center"/>
          </w:tcPr>
          <w:p w14:paraId="4D20D644" w14:textId="77777777" w:rsidR="00DA4617" w:rsidRDefault="00DA4617" w:rsidP="00842874">
            <w:pPr>
              <w:keepNext/>
              <w:spacing w:line="240" w:lineRule="auto"/>
              <w:jc w:val="center"/>
            </w:pPr>
            <m:oMathPara>
              <m:oMath>
                <m:sSub>
                  <m:sSubPr>
                    <m:ctrlPr>
                      <w:rPr>
                        <w:rFonts w:ascii="Cambria Math" w:hAnsi="Cambria Math"/>
                      </w:rPr>
                    </m:ctrlPr>
                  </m:sSubPr>
                  <m:e>
                    <m:r>
                      <w:rPr>
                        <w:rFonts w:ascii="Cambria Math" w:hAnsi="Cambria Math"/>
                      </w:rPr>
                      <m:t>W</m:t>
                    </m:r>
                  </m:e>
                  <m:sub>
                    <m:r>
                      <m:rPr>
                        <m:sty m:val="p"/>
                      </m:rPr>
                      <w:rPr>
                        <w:rFonts w:ascii="Cambria Math" w:hAnsi="Cambria Math"/>
                      </w:rPr>
                      <m:t>внеш</m:t>
                    </m:r>
                  </m:sub>
                </m:sSub>
              </m:oMath>
            </m:oMathPara>
          </w:p>
        </w:tc>
        <w:tc>
          <w:tcPr>
            <w:tcW w:w="1173" w:type="dxa"/>
            <w:vAlign w:val="center"/>
          </w:tcPr>
          <w:p w14:paraId="7FC8D44D" w14:textId="77777777" w:rsidR="00DA4617" w:rsidRDefault="00DA4617" w:rsidP="00842874">
            <w:pPr>
              <w:keepNext/>
              <w:spacing w:line="240" w:lineRule="auto"/>
              <w:jc w:val="center"/>
            </w:pPr>
            <m:oMathPara>
              <m:oMath>
                <m:sSub>
                  <m:sSubPr>
                    <m:ctrlPr>
                      <w:rPr>
                        <w:rFonts w:ascii="Cambria Math" w:hAnsi="Cambria Math"/>
                      </w:rPr>
                    </m:ctrlPr>
                  </m:sSubPr>
                  <m:e>
                    <m:r>
                      <w:rPr>
                        <w:rFonts w:ascii="Cambria Math" w:hAnsi="Cambria Math"/>
                      </w:rPr>
                      <m:t>D</m:t>
                    </m:r>
                  </m:e>
                  <m:sub>
                    <m:r>
                      <w:rPr>
                        <w:rFonts w:ascii="Cambria Math" w:hAnsi="Cambria Math"/>
                      </w:rPr>
                      <m:t>C</m:t>
                    </m:r>
                  </m:sub>
                </m:sSub>
              </m:oMath>
            </m:oMathPara>
          </w:p>
        </w:tc>
        <w:tc>
          <w:tcPr>
            <w:tcW w:w="1173" w:type="dxa"/>
            <w:vAlign w:val="center"/>
          </w:tcPr>
          <w:p w14:paraId="568599DD" w14:textId="77777777" w:rsidR="00DA4617" w:rsidRDefault="00DA4617" w:rsidP="00842874">
            <w:pPr>
              <w:keepNext/>
              <w:spacing w:line="240" w:lineRule="auto"/>
              <w:jc w:val="center"/>
            </w:pPr>
            <m:oMathPara>
              <m:oMath>
                <m:sSub>
                  <m:sSubPr>
                    <m:ctrlPr>
                      <w:rPr>
                        <w:rFonts w:ascii="Cambria Math" w:hAnsi="Cambria Math"/>
                      </w:rPr>
                    </m:ctrlPr>
                  </m:sSubPr>
                  <m:e>
                    <m:r>
                      <w:rPr>
                        <w:rFonts w:ascii="Cambria Math" w:hAnsi="Cambria Math"/>
                      </w:rPr>
                      <m:t>D</m:t>
                    </m:r>
                  </m:e>
                  <m:sub>
                    <m:r>
                      <w:rPr>
                        <w:rFonts w:ascii="Cambria Math" w:hAnsi="Cambria Math"/>
                      </w:rPr>
                      <m:t>T</m:t>
                    </m:r>
                  </m:sub>
                </m:sSub>
              </m:oMath>
            </m:oMathPara>
          </w:p>
        </w:tc>
        <w:tc>
          <w:tcPr>
            <w:tcW w:w="1173" w:type="dxa"/>
            <w:vAlign w:val="center"/>
          </w:tcPr>
          <w:p w14:paraId="5E6C91EB" w14:textId="77777777" w:rsidR="00DA4617" w:rsidRDefault="00DA4617" w:rsidP="00842874">
            <w:pPr>
              <w:keepNext/>
              <w:spacing w:line="240" w:lineRule="auto"/>
              <w:jc w:val="center"/>
            </w:pPr>
            <m:oMathPara>
              <m:oMath>
                <m:sSub>
                  <m:sSubPr>
                    <m:ctrlPr>
                      <w:rPr>
                        <w:rFonts w:ascii="Cambria Math" w:hAnsi="Cambria Math"/>
                      </w:rPr>
                    </m:ctrlPr>
                  </m:sSubPr>
                  <m:e>
                    <m:r>
                      <w:rPr>
                        <w:rFonts w:ascii="Cambria Math" w:hAnsi="Cambria Math"/>
                      </w:rPr>
                      <m:t>D</m:t>
                    </m:r>
                  </m:e>
                  <m:sub>
                    <m:r>
                      <w:rPr>
                        <w:rFonts w:ascii="Cambria Math" w:hAnsi="Cambria Math"/>
                      </w:rPr>
                      <m:t>r</m:t>
                    </m:r>
                  </m:sub>
                </m:sSub>
              </m:oMath>
            </m:oMathPara>
          </w:p>
        </w:tc>
        <w:tc>
          <w:tcPr>
            <w:tcW w:w="1707" w:type="dxa"/>
            <w:vAlign w:val="center"/>
          </w:tcPr>
          <w:p w14:paraId="0626CE06" w14:textId="77777777" w:rsidR="00DA4617" w:rsidRDefault="00DA4617" w:rsidP="00842874">
            <w:pPr>
              <w:keepNext/>
              <w:spacing w:line="240" w:lineRule="auto"/>
              <w:jc w:val="center"/>
            </w:pPr>
            <w:r>
              <w:rPr>
                <w:b/>
                <w:sz w:val="19"/>
              </w:rPr>
              <w:t>Погрешность баланса</w:t>
            </w:r>
          </w:p>
        </w:tc>
      </w:tr>
      <w:tr w:rsidR="00DA4617" w14:paraId="3C3D5BBA" w14:textId="77777777" w:rsidTr="00842874">
        <w:trPr>
          <w:cantSplit/>
          <w:jc w:val="center"/>
        </w:trPr>
        <w:tc>
          <w:tcPr>
            <w:tcW w:w="2668" w:type="dxa"/>
            <w:vAlign w:val="center"/>
          </w:tcPr>
          <w:p w14:paraId="21010A34" w14:textId="77777777" w:rsidR="00DA4617" w:rsidRDefault="00DA4617" w:rsidP="00842874">
            <w:pPr>
              <w:spacing w:line="240" w:lineRule="auto"/>
            </w:pPr>
            <w:r>
              <w:rPr>
                <w:sz w:val="19"/>
              </w:rPr>
              <w:t>Без тормозов</w:t>
            </w:r>
          </w:p>
        </w:tc>
        <w:tc>
          <w:tcPr>
            <w:tcW w:w="1173" w:type="dxa"/>
            <w:vAlign w:val="center"/>
          </w:tcPr>
          <w:p w14:paraId="3FF13D70" w14:textId="77777777" w:rsidR="00DA4617" w:rsidRDefault="00DA4617" w:rsidP="00842874">
            <w:pPr>
              <w:spacing w:line="240" w:lineRule="auto"/>
              <w:jc w:val="center"/>
            </w:pPr>
            <w:r>
              <w:rPr>
                <w:sz w:val="19"/>
              </w:rPr>
              <w:t>11,40</w:t>
            </w:r>
          </w:p>
        </w:tc>
        <w:tc>
          <w:tcPr>
            <w:tcW w:w="1173" w:type="dxa"/>
            <w:vAlign w:val="center"/>
          </w:tcPr>
          <w:p w14:paraId="24CED5A5" w14:textId="77777777" w:rsidR="00DA4617" w:rsidRDefault="00DA4617" w:rsidP="00842874">
            <w:pPr>
              <w:spacing w:line="240" w:lineRule="auto"/>
              <w:jc w:val="center"/>
            </w:pPr>
            <w:r>
              <w:rPr>
                <w:sz w:val="19"/>
              </w:rPr>
              <w:t>10,26</w:t>
            </w:r>
          </w:p>
        </w:tc>
        <w:tc>
          <w:tcPr>
            <w:tcW w:w="1173" w:type="dxa"/>
            <w:vAlign w:val="center"/>
          </w:tcPr>
          <w:p w14:paraId="2DE6DA42" w14:textId="77777777" w:rsidR="00DA4617" w:rsidRDefault="00DA4617" w:rsidP="00842874">
            <w:pPr>
              <w:spacing w:line="240" w:lineRule="auto"/>
              <w:jc w:val="center"/>
            </w:pPr>
            <w:r>
              <w:rPr>
                <w:sz w:val="19"/>
              </w:rPr>
              <w:t>0</w:t>
            </w:r>
          </w:p>
        </w:tc>
        <w:tc>
          <w:tcPr>
            <w:tcW w:w="1173" w:type="dxa"/>
            <w:vAlign w:val="center"/>
          </w:tcPr>
          <w:p w14:paraId="0C4FDC1D" w14:textId="77777777" w:rsidR="00DA4617" w:rsidRDefault="00DA4617" w:rsidP="00842874">
            <w:pPr>
              <w:spacing w:line="240" w:lineRule="auto"/>
              <w:jc w:val="center"/>
            </w:pPr>
            <w:r>
              <w:rPr>
                <w:sz w:val="19"/>
              </w:rPr>
              <w:t>1,14</w:t>
            </w:r>
          </w:p>
        </w:tc>
        <w:tc>
          <w:tcPr>
            <w:tcW w:w="1707" w:type="dxa"/>
            <w:vAlign w:val="center"/>
          </w:tcPr>
          <w:p w14:paraId="6EBBF89C" w14:textId="77777777" w:rsidR="00DA4617" w:rsidRDefault="00DA4617" w:rsidP="00842874">
            <w:pPr>
              <w:spacing w:line="240" w:lineRule="auto"/>
              <w:jc w:val="center"/>
            </w:pPr>
            <w:r>
              <w:rPr>
                <w:sz w:val="19"/>
              </w:rPr>
              <w:t>4·10⁻⁴</w:t>
            </w:r>
          </w:p>
        </w:tc>
      </w:tr>
      <w:tr w:rsidR="00DA4617" w14:paraId="2B482436" w14:textId="77777777" w:rsidTr="00842874">
        <w:trPr>
          <w:cantSplit/>
          <w:jc w:val="center"/>
        </w:trPr>
        <w:tc>
          <w:tcPr>
            <w:tcW w:w="2668" w:type="dxa"/>
            <w:vAlign w:val="center"/>
          </w:tcPr>
          <w:p w14:paraId="18F4CD82" w14:textId="77777777" w:rsidR="00DA4617" w:rsidRDefault="00DA4617" w:rsidP="00842874">
            <w:pPr>
              <w:spacing w:line="240" w:lineRule="auto"/>
            </w:pPr>
            <w:r>
              <w:rPr>
                <w:sz w:val="19"/>
              </w:rPr>
              <w:t>5 пар, 30 кН</w:t>
            </w:r>
          </w:p>
        </w:tc>
        <w:tc>
          <w:tcPr>
            <w:tcW w:w="1173" w:type="dxa"/>
            <w:vAlign w:val="center"/>
          </w:tcPr>
          <w:p w14:paraId="027CAD07" w14:textId="77777777" w:rsidR="00DA4617" w:rsidRDefault="00DA4617" w:rsidP="00842874">
            <w:pPr>
              <w:spacing w:line="240" w:lineRule="auto"/>
              <w:jc w:val="center"/>
            </w:pPr>
            <w:r>
              <w:rPr>
                <w:sz w:val="19"/>
              </w:rPr>
              <w:t>11,54</w:t>
            </w:r>
          </w:p>
        </w:tc>
        <w:tc>
          <w:tcPr>
            <w:tcW w:w="1173" w:type="dxa"/>
            <w:vAlign w:val="center"/>
          </w:tcPr>
          <w:p w14:paraId="04068CE2" w14:textId="77777777" w:rsidR="00DA4617" w:rsidRDefault="00DA4617" w:rsidP="00842874">
            <w:pPr>
              <w:spacing w:line="240" w:lineRule="auto"/>
              <w:jc w:val="center"/>
            </w:pPr>
            <w:r>
              <w:rPr>
                <w:sz w:val="19"/>
              </w:rPr>
              <w:t>8,47</w:t>
            </w:r>
          </w:p>
        </w:tc>
        <w:tc>
          <w:tcPr>
            <w:tcW w:w="1173" w:type="dxa"/>
            <w:vAlign w:val="center"/>
          </w:tcPr>
          <w:p w14:paraId="0A577B72" w14:textId="77777777" w:rsidR="00DA4617" w:rsidRDefault="00DA4617" w:rsidP="00842874">
            <w:pPr>
              <w:spacing w:line="240" w:lineRule="auto"/>
              <w:jc w:val="center"/>
            </w:pPr>
            <w:r>
              <w:rPr>
                <w:sz w:val="19"/>
              </w:rPr>
              <w:t>2,21</w:t>
            </w:r>
          </w:p>
        </w:tc>
        <w:tc>
          <w:tcPr>
            <w:tcW w:w="1173" w:type="dxa"/>
            <w:vAlign w:val="center"/>
          </w:tcPr>
          <w:p w14:paraId="59277781" w14:textId="77777777" w:rsidR="00DA4617" w:rsidRDefault="00DA4617" w:rsidP="00842874">
            <w:pPr>
              <w:spacing w:line="240" w:lineRule="auto"/>
              <w:jc w:val="center"/>
            </w:pPr>
            <w:r>
              <w:rPr>
                <w:sz w:val="19"/>
              </w:rPr>
              <w:t>0,86</w:t>
            </w:r>
          </w:p>
        </w:tc>
        <w:tc>
          <w:tcPr>
            <w:tcW w:w="1707" w:type="dxa"/>
            <w:vAlign w:val="center"/>
          </w:tcPr>
          <w:p w14:paraId="5A207C29" w14:textId="77777777" w:rsidR="00DA4617" w:rsidRDefault="00DA4617" w:rsidP="00842874">
            <w:pPr>
              <w:spacing w:line="240" w:lineRule="auto"/>
              <w:jc w:val="center"/>
            </w:pPr>
            <w:r>
              <w:rPr>
                <w:sz w:val="19"/>
              </w:rPr>
              <w:t>4·10⁻⁴</w:t>
            </w:r>
          </w:p>
        </w:tc>
      </w:tr>
      <w:tr w:rsidR="00DA4617" w14:paraId="4EB3F8D5" w14:textId="77777777" w:rsidTr="00842874">
        <w:trPr>
          <w:cantSplit/>
          <w:jc w:val="center"/>
        </w:trPr>
        <w:tc>
          <w:tcPr>
            <w:tcW w:w="2668" w:type="dxa"/>
            <w:vAlign w:val="center"/>
          </w:tcPr>
          <w:p w14:paraId="09A1F400" w14:textId="77777777" w:rsidR="00DA4617" w:rsidRDefault="00DA4617" w:rsidP="00842874">
            <w:pPr>
              <w:spacing w:line="240" w:lineRule="auto"/>
            </w:pPr>
            <w:r>
              <w:rPr>
                <w:sz w:val="19"/>
              </w:rPr>
              <w:t>Рекомендуемая, 60 кН</w:t>
            </w:r>
          </w:p>
        </w:tc>
        <w:tc>
          <w:tcPr>
            <w:tcW w:w="1173" w:type="dxa"/>
            <w:vAlign w:val="center"/>
          </w:tcPr>
          <w:p w14:paraId="251A6950" w14:textId="77777777" w:rsidR="00DA4617" w:rsidRDefault="00DA4617" w:rsidP="00842874">
            <w:pPr>
              <w:spacing w:line="240" w:lineRule="auto"/>
              <w:jc w:val="center"/>
            </w:pPr>
            <w:r>
              <w:rPr>
                <w:sz w:val="19"/>
              </w:rPr>
              <w:t>11,57</w:t>
            </w:r>
          </w:p>
        </w:tc>
        <w:tc>
          <w:tcPr>
            <w:tcW w:w="1173" w:type="dxa"/>
            <w:vAlign w:val="center"/>
          </w:tcPr>
          <w:p w14:paraId="0146D637" w14:textId="77777777" w:rsidR="00DA4617" w:rsidRDefault="00DA4617" w:rsidP="00842874">
            <w:pPr>
              <w:spacing w:line="240" w:lineRule="auto"/>
              <w:jc w:val="center"/>
            </w:pPr>
            <w:r>
              <w:rPr>
                <w:sz w:val="19"/>
              </w:rPr>
              <w:t>7,20</w:t>
            </w:r>
          </w:p>
        </w:tc>
        <w:tc>
          <w:tcPr>
            <w:tcW w:w="1173" w:type="dxa"/>
            <w:vAlign w:val="center"/>
          </w:tcPr>
          <w:p w14:paraId="1594BFA5" w14:textId="77777777" w:rsidR="00DA4617" w:rsidRDefault="00DA4617" w:rsidP="00842874">
            <w:pPr>
              <w:spacing w:line="240" w:lineRule="auto"/>
              <w:jc w:val="center"/>
            </w:pPr>
            <w:r>
              <w:rPr>
                <w:sz w:val="19"/>
              </w:rPr>
              <w:t>3,64</w:t>
            </w:r>
          </w:p>
        </w:tc>
        <w:tc>
          <w:tcPr>
            <w:tcW w:w="1173" w:type="dxa"/>
            <w:vAlign w:val="center"/>
          </w:tcPr>
          <w:p w14:paraId="0688D13F" w14:textId="77777777" w:rsidR="00DA4617" w:rsidRDefault="00DA4617" w:rsidP="00842874">
            <w:pPr>
              <w:spacing w:line="240" w:lineRule="auto"/>
              <w:jc w:val="center"/>
            </w:pPr>
            <w:r>
              <w:rPr>
                <w:sz w:val="19"/>
              </w:rPr>
              <w:t>0,73</w:t>
            </w:r>
          </w:p>
        </w:tc>
        <w:tc>
          <w:tcPr>
            <w:tcW w:w="1707" w:type="dxa"/>
            <w:vAlign w:val="center"/>
          </w:tcPr>
          <w:p w14:paraId="49D0149F" w14:textId="77777777" w:rsidR="00DA4617" w:rsidRDefault="00DA4617" w:rsidP="00842874">
            <w:pPr>
              <w:spacing w:line="240" w:lineRule="auto"/>
              <w:jc w:val="center"/>
            </w:pPr>
            <w:r>
              <w:rPr>
                <w:sz w:val="19"/>
              </w:rPr>
              <w:t>4·10⁻⁴</w:t>
            </w:r>
          </w:p>
        </w:tc>
      </w:tr>
      <w:tr w:rsidR="00DA4617" w14:paraId="1B1FD41E" w14:textId="77777777" w:rsidTr="00842874">
        <w:trPr>
          <w:cantSplit/>
          <w:jc w:val="center"/>
        </w:trPr>
        <w:tc>
          <w:tcPr>
            <w:tcW w:w="2668" w:type="dxa"/>
            <w:vAlign w:val="center"/>
          </w:tcPr>
          <w:p w14:paraId="695DD619" w14:textId="77777777" w:rsidR="00DA4617" w:rsidRDefault="00DA4617" w:rsidP="00842874">
            <w:pPr>
              <w:spacing w:line="240" w:lineRule="auto"/>
            </w:pPr>
            <w:r>
              <w:rPr>
                <w:sz w:val="19"/>
              </w:rPr>
              <w:t>5 пар, 100 кН</w:t>
            </w:r>
          </w:p>
        </w:tc>
        <w:tc>
          <w:tcPr>
            <w:tcW w:w="1173" w:type="dxa"/>
            <w:vAlign w:val="center"/>
          </w:tcPr>
          <w:p w14:paraId="4FEB6B4D" w14:textId="77777777" w:rsidR="00DA4617" w:rsidRDefault="00DA4617" w:rsidP="00842874">
            <w:pPr>
              <w:spacing w:line="240" w:lineRule="auto"/>
              <w:jc w:val="center"/>
            </w:pPr>
            <w:r>
              <w:rPr>
                <w:sz w:val="19"/>
              </w:rPr>
              <w:t>11,86</w:t>
            </w:r>
          </w:p>
        </w:tc>
        <w:tc>
          <w:tcPr>
            <w:tcW w:w="1173" w:type="dxa"/>
            <w:vAlign w:val="center"/>
          </w:tcPr>
          <w:p w14:paraId="15804A3C" w14:textId="77777777" w:rsidR="00DA4617" w:rsidRDefault="00DA4617" w:rsidP="00842874">
            <w:pPr>
              <w:spacing w:line="240" w:lineRule="auto"/>
              <w:jc w:val="center"/>
            </w:pPr>
            <w:r>
              <w:rPr>
                <w:sz w:val="19"/>
              </w:rPr>
              <w:t>6,15</w:t>
            </w:r>
          </w:p>
        </w:tc>
        <w:tc>
          <w:tcPr>
            <w:tcW w:w="1173" w:type="dxa"/>
            <w:vAlign w:val="center"/>
          </w:tcPr>
          <w:p w14:paraId="75AC8A6E" w14:textId="77777777" w:rsidR="00DA4617" w:rsidRDefault="00DA4617" w:rsidP="00842874">
            <w:pPr>
              <w:spacing w:line="240" w:lineRule="auto"/>
              <w:jc w:val="center"/>
            </w:pPr>
            <w:r>
              <w:rPr>
                <w:sz w:val="19"/>
              </w:rPr>
              <w:t>5,10</w:t>
            </w:r>
          </w:p>
        </w:tc>
        <w:tc>
          <w:tcPr>
            <w:tcW w:w="1173" w:type="dxa"/>
            <w:vAlign w:val="center"/>
          </w:tcPr>
          <w:p w14:paraId="7747855C" w14:textId="77777777" w:rsidR="00DA4617" w:rsidRDefault="00DA4617" w:rsidP="00842874">
            <w:pPr>
              <w:spacing w:line="240" w:lineRule="auto"/>
              <w:jc w:val="center"/>
            </w:pPr>
            <w:r>
              <w:rPr>
                <w:sz w:val="19"/>
              </w:rPr>
              <w:t>0,61</w:t>
            </w:r>
          </w:p>
        </w:tc>
        <w:tc>
          <w:tcPr>
            <w:tcW w:w="1707" w:type="dxa"/>
            <w:vAlign w:val="center"/>
          </w:tcPr>
          <w:p w14:paraId="0DD40DBD" w14:textId="77777777" w:rsidR="00DA4617" w:rsidRDefault="00DA4617" w:rsidP="00842874">
            <w:pPr>
              <w:spacing w:line="240" w:lineRule="auto"/>
              <w:jc w:val="center"/>
            </w:pPr>
            <w:r>
              <w:rPr>
                <w:sz w:val="19"/>
              </w:rPr>
              <w:t>4·10⁻⁴</w:t>
            </w:r>
          </w:p>
        </w:tc>
      </w:tr>
    </w:tbl>
    <w:p w14:paraId="2F194F2D" w14:textId="77777777" w:rsidR="00DA4617" w:rsidRDefault="00DA4617" w:rsidP="00DA4617">
      <w:pPr>
        <w:spacing w:after="40" w:line="192" w:lineRule="auto"/>
      </w:pPr>
    </w:p>
    <w:p w14:paraId="78FF47BD" w14:textId="77777777" w:rsidR="00DA4617" w:rsidRDefault="00DA4617" w:rsidP="00DA4617">
      <w:pPr>
        <w:spacing w:after="80" w:line="240" w:lineRule="auto"/>
        <w:jc w:val="both"/>
      </w:pPr>
      <w:r>
        <w:rPr>
          <w:sz w:val="20"/>
        </w:rPr>
        <w:t xml:space="preserve">Примечание: к моменту 600 мс установка остановлена и колебания затухли, поэтому </w:t>
      </w:r>
      <m:oMath>
        <m:sSub>
          <m:sSubPr>
            <m:ctrlPr>
              <w:rPr>
                <w:rFonts w:ascii="Cambria Math" w:hAnsi="Cambria Math"/>
              </w:rPr>
            </m:ctrlPr>
          </m:sSubPr>
          <m:e>
            <m:r>
              <w:rPr>
                <w:rFonts w:ascii="Cambria Math" w:hAnsi="Cambria Math"/>
              </w:rPr>
              <m:t>E</m:t>
            </m:r>
          </m:e>
          <m:sub>
            <m:r>
              <w:rPr>
                <w:rFonts w:ascii="Cambria Math" w:hAnsi="Cambria Math"/>
              </w:rPr>
              <m:t>k</m:t>
            </m:r>
          </m:sub>
        </m:sSub>
      </m:oMath>
      <w:r>
        <w:rPr>
          <w:sz w:val="20"/>
        </w:rPr>
        <w:t xml:space="preserve"> и </w:t>
      </w:r>
      <m:oMath>
        <m:sSub>
          <m:sSubPr>
            <m:ctrlPr>
              <w:rPr>
                <w:rFonts w:ascii="Cambria Math" w:hAnsi="Cambria Math"/>
              </w:rPr>
            </m:ctrlPr>
          </m:sSubPr>
          <m:e>
            <m:r>
              <w:rPr>
                <w:rFonts w:ascii="Cambria Math" w:hAnsi="Cambria Math"/>
              </w:rPr>
              <m:t>E</m:t>
            </m:r>
          </m:e>
          <m:sub>
            <m:r>
              <w:rPr>
                <w:rFonts w:ascii="Cambria Math" w:hAnsi="Cambria Math"/>
              </w:rPr>
              <m:t>s</m:t>
            </m:r>
          </m:sub>
        </m:sSub>
      </m:oMath>
      <w:r>
        <w:rPr>
          <w:sz w:val="20"/>
        </w:rPr>
        <w:t xml:space="preserve"> пренебрежимо малы.</w:t>
      </w:r>
    </w:p>
    <w:p w14:paraId="7470080E" w14:textId="77777777" w:rsidR="00DA4617" w:rsidRDefault="00DA4617" w:rsidP="00DA4617">
      <w:pPr>
        <w:keepNext/>
        <w:spacing w:before="200" w:after="80"/>
        <w:ind w:firstLine="709"/>
      </w:pPr>
      <w:r>
        <w:rPr>
          <w:b/>
        </w:rPr>
        <w:t>8. Обсуждение и ограничения</w:t>
      </w:r>
    </w:p>
    <w:p w14:paraId="08F1FE98" w14:textId="77777777" w:rsidR="00DA4617" w:rsidRDefault="00DA4617" w:rsidP="00DA4617">
      <w:pPr>
        <w:ind w:firstLine="709"/>
        <w:jc w:val="both"/>
      </w:pPr>
      <w:r>
        <w:t>К ограничениям работы относятся 1) одномерность продольной модели, которая не описывает поперечно-поворотную составляющую (</w:t>
      </w:r>
      <m:oMath>
        <m:sSub>
          <m:sSubPr>
            <m:ctrlPr>
              <w:rPr>
                <w:rFonts w:ascii="Cambria Math" w:hAnsi="Cambria Math"/>
              </w:rPr>
            </m:ctrlPr>
          </m:sSubPr>
          <m:e>
            <m:r>
              <w:rPr>
                <w:rFonts w:ascii="Cambria Math" w:hAnsi="Cambria Math"/>
              </w:rPr>
              <m:t>d</m:t>
            </m:r>
          </m:e>
          <m:sub>
            <m:r>
              <w:rPr>
                <w:rFonts w:ascii="Cambria Math" w:hAnsi="Cambria Math"/>
              </w:rPr>
              <m:t>Y</m:t>
            </m:r>
          </m:sub>
        </m:sSub>
      </m:oMath>
      <w:r>
        <w:t xml:space="preserve">) и изгиб, 2) использование эквивалентных нагрузок вместо измеренных давлений, 3) закон Кулона с постоянным </w:t>
      </w:r>
      <m:oMath>
        <m:r>
          <m:rPr>
            <m:sty m:val="p"/>
          </m:rPr>
          <w:rPr>
            <w:rFonts w:ascii="Cambria Math" w:hAnsi="Cambria Math"/>
          </w:rPr>
          <m:t>μ</m:t>
        </m:r>
      </m:oMath>
      <w:r>
        <w:t xml:space="preserve">, принятый потому, что коэффициенты трения не определялись, и 4) то, что для опытов 2–3 </w:t>
      </w:r>
      <w:r>
        <w:lastRenderedPageBreak/>
        <w:t>использованы только максимальные значения, а каждая конфигурация испытана одним выстрелом.</w:t>
      </w:r>
    </w:p>
    <w:p w14:paraId="46C0CA49" w14:textId="77777777" w:rsidR="00DA4617" w:rsidRDefault="00DA4617" w:rsidP="00DA4617">
      <w:pPr>
        <w:ind w:firstLine="709"/>
        <w:jc w:val="both"/>
      </w:pPr>
      <w:r>
        <w:t xml:space="preserve">Для проверки выводов рекомендуется программа испытаний, включающая статическую тарировку «деления — нормальная сила» динамометром и протяжку тормоза для определения </w:t>
      </w:r>
      <m:oMath>
        <m:sSub>
          <m:sSubPr>
            <m:ctrlPr>
              <w:rPr>
                <w:rFonts w:ascii="Cambria Math" w:hAnsi="Cambria Math"/>
              </w:rPr>
            </m:ctrlPr>
          </m:sSubPr>
          <m:e>
            <m:r>
              <m:rPr>
                <m:sty m:val="p"/>
              </m:rPr>
              <w:rPr>
                <w:rFonts w:ascii="Cambria Math" w:hAnsi="Cambria Math"/>
              </w:rPr>
              <m:t>μ</m:t>
            </m:r>
          </m:e>
          <m:sub>
            <m:r>
              <m:rPr>
                <m:sty m:val="p"/>
              </m:rPr>
              <w:rPr>
                <w:rFonts w:ascii="Cambria Math" w:hAnsi="Cambria Math"/>
              </w:rPr>
              <m:t>Σ</m:t>
            </m:r>
          </m:sub>
        </m:sSub>
      </m:oMath>
      <w:r>
        <w:t xml:space="preserve">, запись длительностью не менее 0,8 с, не менее трех выстрелов на конфигурацию с контролем импульса (давление D1), дополнительные марки у S1, S3, S5 и у дульного среза для измерения формы колебаний, а также две конфигурации, равномерную (5 пар) и рекомендуемую (S1–S3), при </w:t>
      </w:r>
      <m:oMath>
        <m:sSub>
          <m:sSubPr>
            <m:ctrlPr>
              <w:rPr>
                <w:rFonts w:ascii="Cambria Math" w:hAnsi="Cambria Math"/>
              </w:rPr>
            </m:ctrlPr>
          </m:sSubPr>
          <m:e>
            <m:r>
              <w:rPr>
                <w:rFonts w:ascii="Cambria Math" w:hAnsi="Cambria Math"/>
              </w:rPr>
              <m:t>F</m:t>
            </m:r>
          </m:e>
          <m:sub>
            <m:r>
              <m:rPr>
                <m:sty m:val="p"/>
              </m:rPr>
              <w:rPr>
                <w:rFonts w:ascii="Cambria Math" w:hAnsi="Cambria Math"/>
              </w:rPr>
              <m:t>Σ</m:t>
            </m:r>
          </m:sub>
        </m:sSub>
      </m:oMath>
      <w:r>
        <w:t xml:space="preserve"> ≈ 60 кН.</w:t>
      </w:r>
    </w:p>
    <w:p w14:paraId="6D1D2DC8" w14:textId="77777777" w:rsidR="00DA4617" w:rsidRDefault="00DA4617" w:rsidP="00DA4617">
      <w:pPr>
        <w:keepNext/>
        <w:spacing w:before="200" w:after="80"/>
        <w:ind w:firstLine="709"/>
      </w:pPr>
      <w:r>
        <w:rPr>
          <w:b/>
        </w:rPr>
        <w:t>Заключение</w:t>
      </w:r>
    </w:p>
    <w:p w14:paraId="137234A4" w14:textId="77777777" w:rsidR="00DA4617" w:rsidRDefault="00DA4617" w:rsidP="00DA4617">
      <w:pPr>
        <w:ind w:firstLine="709"/>
        <w:jc w:val="both"/>
      </w:pPr>
      <w:r>
        <w:t>1. По распределениям массы и осевой жесткости построена одномерная конечно-элементная модель установки, которая независимо от эксперимента дает при жестких стыках первую продольную частоту 69,0 Гц, а измеренная частота 64,18 ± 0,04 Гц и коэффициент передачи на базе марок воспроизводятся при жесткости стыков 12–28 ГН/м. Наблюдаемые колебания представляют собой первую продольную форму всей установки с узлом у муфты ПС2–ПС3.</w:t>
      </w:r>
    </w:p>
    <w:p w14:paraId="1F5A291C" w14:textId="77777777" w:rsidR="00DA4617" w:rsidRDefault="00DA4617" w:rsidP="00DA4617">
      <w:pPr>
        <w:ind w:firstLine="709"/>
        <w:jc w:val="both"/>
      </w:pPr>
      <w:r>
        <w:t xml:space="preserve">2. По результатам обработки опыта 1 </w:t>
      </w:r>
      <m:oMath>
        <m:r>
          <m:rPr>
            <m:sty m:val="p"/>
          </m:rPr>
          <w:rPr>
            <w:rFonts w:ascii="Cambria Math" w:hAnsi="Cambria Math"/>
          </w:rPr>
          <m:t>α</m:t>
        </m:r>
      </m:oMath>
      <w:r>
        <w:t xml:space="preserve"> = 5,98 ± 0,24 с⁻¹ и </w:t>
      </w:r>
      <m:oMath>
        <m:r>
          <m:rPr>
            <m:sty m:val="p"/>
          </m:rPr>
          <w:rPr>
            <w:rFonts w:ascii="Cambria Math" w:hAnsi="Cambria Math"/>
          </w:rPr>
          <m:t>ζ</m:t>
        </m:r>
      </m:oMath>
      <w:r>
        <w:t xml:space="preserve"> = 0,0148 ± 0,0006. Асимметрия полупериодов объяснена наложением колебаний на дрейф. Установлено, что к 200 мс откат не завершен, т.е. 23 мм соответствуют перемещению к концу записи, а расчетный полный откат составляет 35–50 мм.</w:t>
      </w:r>
    </w:p>
    <w:p w14:paraId="60E7CD1E" w14:textId="77777777" w:rsidR="00DA4617" w:rsidRDefault="00DA4617" w:rsidP="00DA4617">
      <w:pPr>
        <w:ind w:firstLine="709"/>
        <w:jc w:val="both"/>
      </w:pPr>
      <w:r>
        <w:t>3. Восстановлены эквивалентные газодинамические импульсы 12,5 кН·с (казенная часть, начало при 47,9 мс, что согласуется с отметкой D1) и 10,5 кН·с (форкамера, максимум вблизи момента вылета). Остаточный импульс около 2 кН·с представляет собой малую разность больших величин, поэтому по одиночным выстрелам отделить эффект тормозов от разброса нагружения на уровне 6–7 % импульса нельзя.</w:t>
      </w:r>
    </w:p>
    <w:p w14:paraId="37B4EFB6" w14:textId="77777777" w:rsidR="00DA4617" w:rsidRDefault="00DA4617" w:rsidP="00DA4617">
      <w:pPr>
        <w:ind w:firstLine="709"/>
        <w:jc w:val="both"/>
      </w:pPr>
      <w:r>
        <w:lastRenderedPageBreak/>
        <w:t xml:space="preserve">4. Штатный тормоз развивает нормальную силу 17,0 кН на 1 мм сжатия пакетов, и его тормозная способность при </w:t>
      </w:r>
      <m:oMath>
        <m:r>
          <w:rPr>
            <w:rFonts w:ascii="Cambria Math" w:hAnsi="Cambria Math"/>
          </w:rPr>
          <m:t>s</m:t>
        </m:r>
      </m:oMath>
      <w:r>
        <w:t xml:space="preserve"> = 0,5</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oMath>
      <w:r>
        <w:t xml:space="preserve"> составляет 103–276 кН на установку (</w:t>
      </w:r>
      <m:oMath>
        <m:sSub>
          <m:sSubPr>
            <m:ctrlPr>
              <w:rPr>
                <w:rFonts w:ascii="Cambria Math" w:hAnsi="Cambria Math"/>
              </w:rPr>
            </m:ctrlPr>
          </m:sSubPr>
          <m:e>
            <m:r>
              <m:rPr>
                <m:sty m:val="p"/>
              </m:rPr>
              <w:rPr>
                <w:rFonts w:ascii="Cambria Math" w:hAnsi="Cambria Math"/>
              </w:rPr>
              <m:t>μ</m:t>
            </m:r>
          </m:e>
          <m:sub>
            <m:r>
              <m:rPr>
                <m:sty m:val="p"/>
              </m:rPr>
              <w:rPr>
                <w:rFonts w:ascii="Cambria Math" w:hAnsi="Cambria Math"/>
              </w:rPr>
              <m:t>Σ</m:t>
            </m:r>
          </m:sub>
        </m:sSub>
      </m:oMath>
      <w:r>
        <w:t xml:space="preserve"> = 0,3–0,8). В опытах 2–3 эффективное усилие (при одинаковом нагружении) составило 30–37 кН, т.е. пакеты были сжаты всего на 0,2–0,7 мм.</w:t>
      </w:r>
    </w:p>
    <w:p w14:paraId="335CDD9A" w14:textId="77777777" w:rsidR="00DA4617" w:rsidRDefault="00DA4617" w:rsidP="00DA4617">
      <w:pPr>
        <w:ind w:firstLine="709"/>
        <w:jc w:val="both"/>
      </w:pPr>
      <w:r>
        <w:t>5. Получены коэффициенты (6)–(8) эффективности сухого трения при наложении колебаний на откат, согласно которым станция в узле первой формы (S3) эффективна для остановки отката, а станции в пучностях (S1, S5) для гашения колебаний. Эти коэффициенты могут служить физически обоснованным критерием выбора мест установки тормозов.</w:t>
      </w:r>
    </w:p>
    <w:p w14:paraId="0CAE3789" w14:textId="77777777" w:rsidR="00DA4617" w:rsidRDefault="00DA4617" w:rsidP="00DA4617">
      <w:pPr>
        <w:ind w:firstLine="709"/>
        <w:jc w:val="both"/>
      </w:pPr>
      <w:r>
        <w:t xml:space="preserve">6. Тормоза не увеличивают усилие в стыке ПС3–ФК, так как квазистатическая добавка (10) не превышает 0,7 % динамического усилия 3,1 МН, а гашение колебаний снижает это усилие на величину до 12 %. Рост </w:t>
      </w:r>
      <m:oMath>
        <m:sSub>
          <m:sSubPr>
            <m:ctrlPr>
              <w:rPr>
                <w:rFonts w:ascii="Cambria Math" w:hAnsi="Cambria Math"/>
              </w:rPr>
            </m:ctrlPr>
          </m:sSubPr>
          <m:e>
            <m:r>
              <w:rPr>
                <w:rFonts w:ascii="Cambria Math" w:hAnsi="Cambria Math"/>
              </w:rPr>
              <m:t>d</m:t>
            </m:r>
          </m:e>
          <m:sub>
            <m:r>
              <w:rPr>
                <w:rFonts w:ascii="Cambria Math" w:hAnsi="Cambria Math"/>
              </w:rPr>
              <m:t>X</m:t>
            </m:r>
          </m:sub>
        </m:sSub>
      </m:oMath>
      <w:r>
        <w:t xml:space="preserve"> в опытах 2–3 следует связывать с разбросом нагружения и контактными явлениями в соединении.</w:t>
      </w:r>
    </w:p>
    <w:p w14:paraId="12954D67" w14:textId="77777777" w:rsidR="00DA4617" w:rsidRDefault="00DA4617" w:rsidP="00DA4617">
      <w:pPr>
        <w:ind w:firstLine="709"/>
        <w:jc w:val="both"/>
      </w:pPr>
      <w:r>
        <w:t>7. Прямым моделированием с контролем энергобаланса обоснована схема затяжки S1 : S2 : S3 ≈ 0,48 : 0,18 : 0,32 при суммарном усилии не менее 60 кН. Эта схема уменьшает полный откат на 6–12 % относительно равномерной схемы при том же гашении колебаний, а при 60–100 кН ограничивает откат величиной 11–13 мм. Схема имеет статус расчетной рекомендации и должна быть проверена по предложенной программе испытаний.</w:t>
      </w:r>
    </w:p>
    <w:p w14:paraId="04C7189A" w14:textId="77777777" w:rsidR="00DA4617" w:rsidRDefault="00DA4617" w:rsidP="00DA4617">
      <w:pPr>
        <w:spacing w:before="160" w:after="80"/>
        <w:ind w:firstLine="709"/>
        <w:jc w:val="both"/>
      </w:pPr>
      <w:r>
        <w:t>Исследование выполнено за счет гранта Российского научного фонда № 26‑19‑00532, https://rscf.ru/project/26-19-00532/</w:t>
      </w:r>
    </w:p>
    <w:p w14:paraId="6507778D" w14:textId="77777777" w:rsidR="00DA4617" w:rsidRDefault="00DA4617" w:rsidP="00DA4617">
      <w:pPr>
        <w:keepNext/>
        <w:spacing w:before="200" w:after="80"/>
        <w:ind w:firstLine="709"/>
      </w:pPr>
      <w:r>
        <w:rPr>
          <w:b/>
        </w:rPr>
        <w:t>Литература</w:t>
      </w:r>
    </w:p>
    <w:p w14:paraId="6A82517C" w14:textId="77777777" w:rsidR="00DA4617" w:rsidRDefault="00DA4617" w:rsidP="00DA4617">
      <w:pPr>
        <w:ind w:firstLine="709"/>
        <w:jc w:val="both"/>
      </w:pPr>
      <w:r>
        <w:t>1. Серебряков М. Е. Внутренняя баллистика ствольных систем и пороховых ракет. — 3-е изд., перераб. и доп. — М.: Оборонгиз, 1962. — 703 с.</w:t>
      </w:r>
    </w:p>
    <w:p w14:paraId="247CE627" w14:textId="77777777" w:rsidR="00DA4617" w:rsidRPr="00416F52" w:rsidRDefault="00DA4617" w:rsidP="00DA4617">
      <w:pPr>
        <w:ind w:firstLine="709"/>
        <w:jc w:val="both"/>
        <w:rPr>
          <w:lang w:val="en-US"/>
        </w:rPr>
      </w:pPr>
      <w:r w:rsidRPr="00416F52">
        <w:rPr>
          <w:lang w:val="en-US"/>
        </w:rPr>
        <w:lastRenderedPageBreak/>
        <w:t>2. Seigel A. E. The theory of high speed guns. — AGARDograph 91. — Paris: NATO AGARD, 1965.</w:t>
      </w:r>
    </w:p>
    <w:p w14:paraId="6696336B" w14:textId="77777777" w:rsidR="00DA4617" w:rsidRPr="00416F52" w:rsidRDefault="00DA4617" w:rsidP="00DA4617">
      <w:pPr>
        <w:ind w:firstLine="709"/>
        <w:jc w:val="both"/>
        <w:rPr>
          <w:lang w:val="en-US"/>
        </w:rPr>
      </w:pPr>
      <w:r w:rsidRPr="00416F52">
        <w:rPr>
          <w:lang w:val="en-US"/>
        </w:rPr>
        <w:t>3. Crozier W. D., Hume W. High-velocity, light-gas gun // Journal of Applied Physics. — 1957. — Vol. 28, No. 8. — P. 892–894.</w:t>
      </w:r>
    </w:p>
    <w:p w14:paraId="2B3F7420" w14:textId="77777777" w:rsidR="00DA4617" w:rsidRPr="00416F52" w:rsidRDefault="00DA4617" w:rsidP="00DA4617">
      <w:pPr>
        <w:ind w:firstLine="709"/>
        <w:jc w:val="both"/>
        <w:rPr>
          <w:lang w:val="en-US"/>
        </w:rPr>
      </w:pPr>
      <w:r w:rsidRPr="00416F52">
        <w:rPr>
          <w:lang w:val="en-US"/>
        </w:rPr>
        <w:t>4. Rogers J. A., Bass N. T., Wiest M. L., Wantz Z., Wilkerson J. W., Lacy T. E., Jr. The pursuit of hypervelocities: a review of two-stage light gas gun aeroballistic ranges // International Journal of Impact Engineering. — 2024. — Vol. 185. — Art. 104861. — DOI: 10.1016/j.ijimpeng.2023.104861.</w:t>
      </w:r>
    </w:p>
    <w:p w14:paraId="3C56CAD0" w14:textId="77777777" w:rsidR="00DA4617" w:rsidRPr="00416F52" w:rsidRDefault="00DA4617" w:rsidP="00DA4617">
      <w:pPr>
        <w:ind w:firstLine="709"/>
        <w:jc w:val="both"/>
        <w:rPr>
          <w:lang w:val="en-US"/>
        </w:rPr>
      </w:pPr>
      <w:r w:rsidRPr="00416F52">
        <w:rPr>
          <w:lang w:val="en-US"/>
        </w:rPr>
        <w:t>5. Surma Z. Ballistic model of two-stage light gas gun // Problems of Mechatronics. Armament, Aviation, Safety Engineering. — 2023. — Vol. 14, No. 1. — P. 73–88. — DOI: 10.5604/01.3001.0016.2960.</w:t>
      </w:r>
    </w:p>
    <w:p w14:paraId="68AF6993" w14:textId="77777777" w:rsidR="00DA4617" w:rsidRPr="00416F52" w:rsidRDefault="00DA4617" w:rsidP="00DA4617">
      <w:pPr>
        <w:ind w:firstLine="709"/>
        <w:jc w:val="both"/>
        <w:rPr>
          <w:lang w:val="en-US"/>
        </w:rPr>
      </w:pPr>
      <w:r w:rsidRPr="00416F52">
        <w:rPr>
          <w:lang w:val="en-US"/>
        </w:rPr>
        <w:t xml:space="preserve">6. </w:t>
      </w:r>
      <w:r>
        <w:t>Бидерман</w:t>
      </w:r>
      <w:r w:rsidRPr="00416F52">
        <w:rPr>
          <w:lang w:val="en-US"/>
        </w:rPr>
        <w:t xml:space="preserve"> </w:t>
      </w:r>
      <w:r>
        <w:t>В</w:t>
      </w:r>
      <w:r w:rsidRPr="00416F52">
        <w:rPr>
          <w:lang w:val="en-US"/>
        </w:rPr>
        <w:t xml:space="preserve">. </w:t>
      </w:r>
      <w:r>
        <w:t>Л</w:t>
      </w:r>
      <w:r w:rsidRPr="00416F52">
        <w:rPr>
          <w:lang w:val="en-US"/>
        </w:rPr>
        <w:t xml:space="preserve">. </w:t>
      </w:r>
      <w:r>
        <w:t>Теория</w:t>
      </w:r>
      <w:r w:rsidRPr="00416F52">
        <w:rPr>
          <w:lang w:val="en-US"/>
        </w:rPr>
        <w:t xml:space="preserve"> </w:t>
      </w:r>
      <w:r>
        <w:t>механических</w:t>
      </w:r>
      <w:r w:rsidRPr="00416F52">
        <w:rPr>
          <w:lang w:val="en-US"/>
        </w:rPr>
        <w:t xml:space="preserve"> </w:t>
      </w:r>
      <w:r>
        <w:t>колебаний</w:t>
      </w:r>
      <w:r w:rsidRPr="00416F52">
        <w:rPr>
          <w:lang w:val="en-US"/>
        </w:rPr>
        <w:t xml:space="preserve">. — </w:t>
      </w:r>
      <w:r>
        <w:t>М</w:t>
      </w:r>
      <w:r w:rsidRPr="00416F52">
        <w:rPr>
          <w:lang w:val="en-US"/>
        </w:rPr>
        <w:t xml:space="preserve">.: </w:t>
      </w:r>
      <w:r>
        <w:t>Высшая</w:t>
      </w:r>
      <w:r w:rsidRPr="00416F52">
        <w:rPr>
          <w:lang w:val="en-US"/>
        </w:rPr>
        <w:t xml:space="preserve"> </w:t>
      </w:r>
      <w:r>
        <w:t>школа</w:t>
      </w:r>
      <w:r w:rsidRPr="00416F52">
        <w:rPr>
          <w:lang w:val="en-US"/>
        </w:rPr>
        <w:t xml:space="preserve">, 1980. — 408 </w:t>
      </w:r>
      <w:r>
        <w:t>с</w:t>
      </w:r>
      <w:r w:rsidRPr="00416F52">
        <w:rPr>
          <w:lang w:val="en-US"/>
        </w:rPr>
        <w:t>.</w:t>
      </w:r>
    </w:p>
    <w:p w14:paraId="2C720857" w14:textId="77777777" w:rsidR="00DA4617" w:rsidRDefault="00DA4617" w:rsidP="00DA4617">
      <w:pPr>
        <w:ind w:firstLine="709"/>
        <w:jc w:val="both"/>
      </w:pPr>
      <w:r>
        <w:t>7. Пановко Я. Г., Губанова И. И. Устойчивость и колебания упругих систем. — М.: Наука, 1979. — 384 с.</w:t>
      </w:r>
    </w:p>
    <w:p w14:paraId="2DB6C693" w14:textId="77777777" w:rsidR="00DA4617" w:rsidRPr="00416F52" w:rsidRDefault="00DA4617" w:rsidP="00DA4617">
      <w:pPr>
        <w:ind w:firstLine="709"/>
        <w:jc w:val="both"/>
        <w:rPr>
          <w:lang w:val="en-US"/>
        </w:rPr>
      </w:pPr>
      <w:r w:rsidRPr="00416F52">
        <w:rPr>
          <w:lang w:val="en-US"/>
        </w:rPr>
        <w:t>8. Clough R. W., Penzien J. Dynamics of structures. — 2nd ed. — New York: McGraw-Hill, 1993.</w:t>
      </w:r>
    </w:p>
    <w:p w14:paraId="57ECCE7E" w14:textId="77777777" w:rsidR="00DA4617" w:rsidRPr="00416F52" w:rsidRDefault="00DA4617" w:rsidP="00DA4617">
      <w:pPr>
        <w:ind w:firstLine="709"/>
        <w:jc w:val="both"/>
        <w:rPr>
          <w:lang w:val="en-US"/>
        </w:rPr>
      </w:pPr>
      <w:r w:rsidRPr="00416F52">
        <w:rPr>
          <w:lang w:val="en-US"/>
        </w:rPr>
        <w:t>9. Den Hartog J. P. Forced vibrations with combined Coulomb and viscous friction // Transactions of the ASME. — 1931. — Vol. 53. — P. 107–115.</w:t>
      </w:r>
    </w:p>
    <w:p w14:paraId="32BA907D" w14:textId="77777777" w:rsidR="00DA4617" w:rsidRDefault="00DA4617" w:rsidP="00DA4617">
      <w:pPr>
        <w:ind w:firstLine="709"/>
        <w:jc w:val="both"/>
      </w:pPr>
      <w:r>
        <w:t>10. Крагельский И. В., Добычин М. Н., Комбалов В. С. Основы расчетов на трение и износ. — М.: Машиностроение, 1977.</w:t>
      </w:r>
    </w:p>
    <w:p w14:paraId="3A45E7A6" w14:textId="77777777" w:rsidR="00DA4617" w:rsidRPr="00416F52" w:rsidRDefault="00DA4617" w:rsidP="00DA4617">
      <w:pPr>
        <w:ind w:firstLine="709"/>
        <w:jc w:val="both"/>
        <w:rPr>
          <w:lang w:val="en-US"/>
        </w:rPr>
      </w:pPr>
      <w:r w:rsidRPr="00416F52">
        <w:rPr>
          <w:lang w:val="en-US"/>
        </w:rPr>
        <w:t>11. Olsson H., Åström K. J., Canudas de Wit C., Gäfvert M., Lischinsky P. Friction models and friction compensation // European Journal of Control. — 1998. — Vol. 4, No. 3. — P. 176–195.</w:t>
      </w:r>
    </w:p>
    <w:p w14:paraId="26D495C9" w14:textId="77777777" w:rsidR="00DA4617" w:rsidRPr="00416F52" w:rsidRDefault="00DA4617" w:rsidP="00DA4617">
      <w:pPr>
        <w:ind w:firstLine="709"/>
        <w:jc w:val="both"/>
        <w:rPr>
          <w:lang w:val="en-US"/>
        </w:rPr>
      </w:pPr>
      <w:r w:rsidRPr="00416F52">
        <w:rPr>
          <w:lang w:val="en-US"/>
        </w:rPr>
        <w:t>12. Sutton M. A., Orteu J.-J., Schreier H. W. Image correlation for shape, motion and deformation measurements. — New York: Springer, 2009.</w:t>
      </w:r>
    </w:p>
    <w:p w14:paraId="448308A0" w14:textId="77777777" w:rsidR="00DA4617" w:rsidRPr="00416F52" w:rsidRDefault="00DA4617" w:rsidP="00DA4617">
      <w:pPr>
        <w:ind w:firstLine="709"/>
        <w:jc w:val="both"/>
        <w:rPr>
          <w:lang w:val="en-US"/>
        </w:rPr>
      </w:pPr>
      <w:r w:rsidRPr="00416F52">
        <w:rPr>
          <w:lang w:val="en-US"/>
        </w:rPr>
        <w:t>13. Dong C.-Z., Catbas F. N. A review of computer vision-based structural health monitoring at local and global levels // Structural Health Monitoring. — 2021. — Vol. 20, No. 2. — P. 692–743. — DOI: 10.1177/1475921720935585.</w:t>
      </w:r>
    </w:p>
    <w:p w14:paraId="71EEBC56" w14:textId="77777777" w:rsidR="00DA4617" w:rsidRPr="00416F52" w:rsidRDefault="00DA4617" w:rsidP="00DA4617">
      <w:pPr>
        <w:ind w:firstLine="709"/>
        <w:jc w:val="both"/>
        <w:rPr>
          <w:lang w:val="en-US"/>
        </w:rPr>
      </w:pPr>
      <w:r w:rsidRPr="00416F52">
        <w:rPr>
          <w:lang w:val="en-US"/>
        </w:rPr>
        <w:lastRenderedPageBreak/>
        <w:t>14. Ewins D. J. Modal testing: theory, practice and application. — 2nd ed. — Baldock: Research Studies Press, 2000.</w:t>
      </w:r>
    </w:p>
    <w:p w14:paraId="6EBC23C1" w14:textId="77777777" w:rsidR="00DA4617" w:rsidRPr="00416F52" w:rsidRDefault="00DA4617" w:rsidP="00DA4617">
      <w:pPr>
        <w:ind w:firstLine="709"/>
        <w:jc w:val="both"/>
        <w:rPr>
          <w:lang w:val="en-US"/>
        </w:rPr>
      </w:pPr>
      <w:r w:rsidRPr="00416F52">
        <w:rPr>
          <w:lang w:val="en-US"/>
        </w:rPr>
        <w:t>15. Bathe K.-J. Finite element procedures. — Englewood Cliffs: Prentice Hall, 1996.</w:t>
      </w:r>
    </w:p>
    <w:p w14:paraId="42B48E56" w14:textId="77777777" w:rsidR="00DA4617" w:rsidRPr="00416F52" w:rsidRDefault="00DA4617" w:rsidP="00DA4617">
      <w:pPr>
        <w:ind w:firstLine="709"/>
        <w:jc w:val="both"/>
        <w:rPr>
          <w:lang w:val="en-US"/>
        </w:rPr>
      </w:pPr>
      <w:r w:rsidRPr="00416F52">
        <w:rPr>
          <w:lang w:val="en-US"/>
        </w:rPr>
        <w:t>16. Jamia N., Jalali H., Taghipour J., Friswell M. I., Haddad Khodaparast H. An equivalent model of a nonlinear bolted flange joint // Mechanical Systems and Signal Processing. — 2021. — Vol. 153. — Art. 107507. — DOI: 10.1016/j.ymssp.2020.107507.</w:t>
      </w:r>
    </w:p>
    <w:p w14:paraId="23C55063" w14:textId="77777777" w:rsidR="00DA4617" w:rsidRPr="00416F52" w:rsidRDefault="00DA4617" w:rsidP="00DA4617">
      <w:pPr>
        <w:ind w:firstLine="709"/>
        <w:jc w:val="both"/>
        <w:rPr>
          <w:lang w:val="en-US"/>
        </w:rPr>
      </w:pPr>
      <w:r w:rsidRPr="00416F52">
        <w:rPr>
          <w:lang w:val="en-US"/>
        </w:rPr>
        <w:t>17. Zhao W., Hou B., Bao D. Multi-parameter identification of soft recoil artillery launch process using IICCA // Journal of Vibration and Shock. — 2023. — Vol. 42, No. 21. — P. 43–51. — (</w:t>
      </w:r>
      <w:r>
        <w:t>На</w:t>
      </w:r>
      <w:r w:rsidRPr="00416F52">
        <w:rPr>
          <w:lang w:val="en-US"/>
        </w:rPr>
        <w:t xml:space="preserve"> </w:t>
      </w:r>
      <w:r>
        <w:t>кит</w:t>
      </w:r>
      <w:r w:rsidRPr="00416F52">
        <w:rPr>
          <w:lang w:val="en-US"/>
        </w:rPr>
        <w:t xml:space="preserve">. </w:t>
      </w:r>
      <w:r>
        <w:t>яз</w:t>
      </w:r>
      <w:r w:rsidRPr="00416F52">
        <w:rPr>
          <w:lang w:val="en-US"/>
        </w:rPr>
        <w:t>.)</w:t>
      </w:r>
    </w:p>
    <w:p w14:paraId="63A9A2F4" w14:textId="77777777" w:rsidR="00DA4617" w:rsidRPr="00416F52" w:rsidRDefault="00DA4617" w:rsidP="00DA4617">
      <w:pPr>
        <w:ind w:firstLine="709"/>
        <w:jc w:val="both"/>
        <w:rPr>
          <w:lang w:val="en-US"/>
        </w:rPr>
      </w:pPr>
      <w:r w:rsidRPr="00416F52">
        <w:rPr>
          <w:lang w:val="en-US"/>
        </w:rPr>
        <w:t>18. Almen J. O., László A. The uniform-section disk spring // Transactions of the ASME. — 1936. — Vol. 58. — P. 305–314.</w:t>
      </w:r>
    </w:p>
    <w:p w14:paraId="7DDD654B" w14:textId="77777777" w:rsidR="00DA4617" w:rsidRPr="00416F52" w:rsidRDefault="00DA4617" w:rsidP="00DA4617">
      <w:pPr>
        <w:ind w:firstLine="709"/>
        <w:jc w:val="both"/>
        <w:rPr>
          <w:lang w:val="en-US"/>
        </w:rPr>
      </w:pPr>
      <w:r w:rsidRPr="00416F52">
        <w:rPr>
          <w:lang w:val="en-US"/>
        </w:rPr>
        <w:t>19. Koralewski J., Wodtke M. Determining the range of applicability of analytical methods for Belleville springs and novel approach of calculating quasi-progressive spring stacks // Machines. — 2025. — Vol. 13, No. 5. — Art. 349. — DOI: 10.3390/machines13050349.</w:t>
      </w:r>
    </w:p>
    <w:p w14:paraId="3183FBB6" w14:textId="77777777" w:rsidR="00DA4617" w:rsidRPr="00416F52" w:rsidRDefault="00DA4617" w:rsidP="00DA4617">
      <w:pPr>
        <w:ind w:firstLine="709"/>
        <w:jc w:val="both"/>
        <w:rPr>
          <w:lang w:val="en-US"/>
        </w:rPr>
      </w:pPr>
      <w:r w:rsidRPr="00416F52">
        <w:rPr>
          <w:lang w:val="en-US"/>
        </w:rPr>
        <w:t>20. Marino L., Cicirello A. Experimental investigation of a single-degree-of-freedom system with Coulomb friction // Nonlinear Dynamics. — 2020. — Vol. 99, No. 3. — P. 1781–1799. — DOI: 10.1007/s11071-019-05443-2.</w:t>
      </w:r>
    </w:p>
    <w:p w14:paraId="2F5C4C8F" w14:textId="77777777" w:rsidR="00DA4617" w:rsidRPr="00416F52" w:rsidRDefault="00DA4617" w:rsidP="00DA4617">
      <w:pPr>
        <w:keepNext/>
        <w:spacing w:before="200" w:after="80"/>
        <w:ind w:firstLine="709"/>
        <w:jc w:val="both"/>
      </w:pPr>
      <w:r w:rsidRPr="00416F52">
        <w:rPr>
          <w:b/>
        </w:rPr>
        <w:t>Сведения об авторах</w:t>
      </w:r>
    </w:p>
    <w:p w14:paraId="02F1E2D1" w14:textId="77777777" w:rsidR="00DA4617" w:rsidRPr="00F47663" w:rsidRDefault="00DA4617" w:rsidP="00DA4617">
      <w:pPr>
        <w:ind w:firstLine="709"/>
        <w:jc w:val="both"/>
      </w:pPr>
      <w:r w:rsidRPr="00416F52">
        <w:rPr>
          <w:b/>
        </w:rPr>
        <w:t>Балябин Андрей Игоревич</w:t>
      </w:r>
      <w:r w:rsidRPr="00416F52">
        <w:t xml:space="preserve"> — инженер-исследователь ФГУП «РФЯЦ-ВНИИЭФ» (607188, Нижегородская обл., г. Саров, пр. Мира, д. 37); преподаватель СарФТИ НИЯУ МИФИ (607186, Нижегородская обл., г. Саров, ул. Духова</w:t>
      </w:r>
      <w:r w:rsidRPr="00F47663">
        <w:t xml:space="preserve">, </w:t>
      </w:r>
      <w:r w:rsidRPr="00416F52">
        <w:t>д</w:t>
      </w:r>
      <w:r w:rsidRPr="00F47663">
        <w:t xml:space="preserve">. 6); </w:t>
      </w:r>
      <w:r w:rsidRPr="00416F52">
        <w:rPr>
          <w:lang w:val="en-US"/>
        </w:rPr>
        <w:t>ORCID</w:t>
      </w:r>
      <w:r w:rsidRPr="00F47663">
        <w:t>:</w:t>
      </w:r>
      <w:r w:rsidRPr="00F47663">
        <w:rPr>
          <w:rFonts w:ascii="Arial" w:hAnsi="Arial" w:cs="Arial"/>
          <w:color w:val="494A4C"/>
          <w:sz w:val="23"/>
          <w:szCs w:val="23"/>
          <w:shd w:val="clear" w:color="auto" w:fill="FFFFFF"/>
        </w:rPr>
        <w:t xml:space="preserve"> </w:t>
      </w:r>
      <w:r w:rsidRPr="00F47663">
        <w:rPr>
          <w:szCs w:val="28"/>
          <w:shd w:val="clear" w:color="auto" w:fill="FFFFFF"/>
        </w:rPr>
        <w:t>0009-0005-5576-0183</w:t>
      </w:r>
      <w:r w:rsidRPr="00F47663">
        <w:t>.</w:t>
      </w:r>
    </w:p>
    <w:p w14:paraId="14972FBD" w14:textId="77777777" w:rsidR="00DA4617" w:rsidRPr="00DC48B6" w:rsidRDefault="00DA4617" w:rsidP="00DA4617">
      <w:pPr>
        <w:ind w:firstLine="709"/>
        <w:jc w:val="both"/>
        <w:rPr>
          <w:highlight w:val="yellow"/>
        </w:rPr>
      </w:pPr>
      <w:r w:rsidRPr="00DC48B6">
        <w:rPr>
          <w:b/>
          <w:highlight w:val="yellow"/>
        </w:rPr>
        <w:t>Воронов Сергей Алексеевич</w:t>
      </w:r>
      <w:r w:rsidRPr="00DC48B6">
        <w:rPr>
          <w:highlight w:val="yellow"/>
        </w:rPr>
        <w:t xml:space="preserve"> — д-р техн. наук, доцент, профессор кафедры  НИЯУ МИФИ (115409, г. Москва, Каширское ш., д. 31); </w:t>
      </w:r>
      <w:r w:rsidRPr="00DC48B6">
        <w:rPr>
          <w:highlight w:val="yellow"/>
          <w:lang w:val="en-US"/>
        </w:rPr>
        <w:t>SPIN</w:t>
      </w:r>
      <w:r w:rsidRPr="00DC48B6">
        <w:rPr>
          <w:highlight w:val="yellow"/>
        </w:rPr>
        <w:t xml:space="preserve">-код РИНЦ:_ ; </w:t>
      </w:r>
      <w:r w:rsidRPr="00DC48B6">
        <w:rPr>
          <w:highlight w:val="yellow"/>
          <w:lang w:val="en-US"/>
        </w:rPr>
        <w:t>ORCID</w:t>
      </w:r>
      <w:r w:rsidRPr="00DC48B6">
        <w:rPr>
          <w:highlight w:val="yellow"/>
        </w:rPr>
        <w:t xml:space="preserve">:_         ; </w:t>
      </w:r>
      <w:r w:rsidRPr="00DC48B6">
        <w:rPr>
          <w:highlight w:val="yellow"/>
          <w:lang w:val="en-US"/>
        </w:rPr>
        <w:t>Scopus</w:t>
      </w:r>
      <w:r w:rsidRPr="00DC48B6">
        <w:rPr>
          <w:highlight w:val="yellow"/>
        </w:rPr>
        <w:t xml:space="preserve"> </w:t>
      </w:r>
      <w:r w:rsidRPr="00DC48B6">
        <w:rPr>
          <w:highlight w:val="yellow"/>
          <w:lang w:val="en-US"/>
        </w:rPr>
        <w:t>Author</w:t>
      </w:r>
      <w:r w:rsidRPr="00DC48B6">
        <w:rPr>
          <w:highlight w:val="yellow"/>
        </w:rPr>
        <w:t xml:space="preserve"> </w:t>
      </w:r>
      <w:r w:rsidRPr="00DC48B6">
        <w:rPr>
          <w:highlight w:val="yellow"/>
          <w:lang w:val="en-US"/>
        </w:rPr>
        <w:t>ID</w:t>
      </w:r>
      <w:r w:rsidRPr="00DC48B6">
        <w:rPr>
          <w:highlight w:val="yellow"/>
        </w:rPr>
        <w:t xml:space="preserve">: ; </w:t>
      </w:r>
      <w:r w:rsidRPr="00DC48B6">
        <w:rPr>
          <w:highlight w:val="yellow"/>
          <w:lang w:val="en-US"/>
        </w:rPr>
        <w:t>Web</w:t>
      </w:r>
      <w:r w:rsidRPr="00DC48B6">
        <w:rPr>
          <w:highlight w:val="yellow"/>
        </w:rPr>
        <w:t xml:space="preserve"> </w:t>
      </w:r>
      <w:r w:rsidRPr="00DC48B6">
        <w:rPr>
          <w:highlight w:val="yellow"/>
          <w:lang w:val="en-US"/>
        </w:rPr>
        <w:t>of</w:t>
      </w:r>
      <w:r w:rsidRPr="00DC48B6">
        <w:rPr>
          <w:highlight w:val="yellow"/>
        </w:rPr>
        <w:t xml:space="preserve"> </w:t>
      </w:r>
      <w:r w:rsidRPr="00DC48B6">
        <w:rPr>
          <w:highlight w:val="yellow"/>
          <w:lang w:val="en-US"/>
        </w:rPr>
        <w:t>Science</w:t>
      </w:r>
      <w:r w:rsidRPr="00DC48B6">
        <w:rPr>
          <w:highlight w:val="yellow"/>
        </w:rPr>
        <w:t xml:space="preserve"> </w:t>
      </w:r>
      <w:r w:rsidRPr="00DC48B6">
        <w:rPr>
          <w:highlight w:val="yellow"/>
          <w:lang w:val="en-US"/>
        </w:rPr>
        <w:t>ResearcherID</w:t>
      </w:r>
      <w:r w:rsidRPr="00DC48B6">
        <w:rPr>
          <w:highlight w:val="yellow"/>
        </w:rPr>
        <w:t>: .</w:t>
      </w:r>
    </w:p>
    <w:p w14:paraId="070F27E7" w14:textId="77777777" w:rsidR="00DA4617" w:rsidRPr="00DC48B6" w:rsidRDefault="00DA4617" w:rsidP="00DA4617">
      <w:pPr>
        <w:ind w:firstLine="709"/>
        <w:jc w:val="both"/>
        <w:rPr>
          <w:highlight w:val="yellow"/>
          <w:lang w:val="en-US"/>
        </w:rPr>
      </w:pPr>
      <w:r w:rsidRPr="00DC48B6">
        <w:rPr>
          <w:b/>
          <w:highlight w:val="yellow"/>
        </w:rPr>
        <w:lastRenderedPageBreak/>
        <w:t>Герасимов Сергей Иванович</w:t>
      </w:r>
      <w:r w:rsidRPr="00DC48B6">
        <w:rPr>
          <w:highlight w:val="yellow"/>
        </w:rPr>
        <w:t xml:space="preserve"> — д-р физ.-мат. наук, профессор, начальник отдела  ФГУП «РФЯЦ-ВНИИЭФ» (607188, Нижегородская обл., г. Саров, пр. Мира, д. 37); профессор кафедры  СарФТИ НИЯУ МИФИ (607186, Нижегородская обл., г. Саров, ул. Духова, д. 6); главный научный сотрудник  ИПФ РАН (603950, г. Нижний Новгород, ул. Ульянова</w:t>
      </w:r>
      <w:r w:rsidRPr="00DC48B6">
        <w:rPr>
          <w:highlight w:val="yellow"/>
          <w:lang w:val="en-US"/>
        </w:rPr>
        <w:t xml:space="preserve">, </w:t>
      </w:r>
      <w:r w:rsidRPr="00DC48B6">
        <w:rPr>
          <w:highlight w:val="yellow"/>
        </w:rPr>
        <w:t>д</w:t>
      </w:r>
      <w:r w:rsidRPr="00DC48B6">
        <w:rPr>
          <w:highlight w:val="yellow"/>
          <w:lang w:val="en-US"/>
        </w:rPr>
        <w:t>. 46); SPIN-</w:t>
      </w:r>
      <w:r w:rsidRPr="00DC48B6">
        <w:rPr>
          <w:highlight w:val="yellow"/>
        </w:rPr>
        <w:t>код</w:t>
      </w:r>
      <w:r w:rsidRPr="00DC48B6">
        <w:rPr>
          <w:highlight w:val="yellow"/>
          <w:lang w:val="en-US"/>
        </w:rPr>
        <w:t xml:space="preserve"> </w:t>
      </w:r>
      <w:r w:rsidRPr="00DC48B6">
        <w:rPr>
          <w:highlight w:val="yellow"/>
        </w:rPr>
        <w:t>РИНЦ</w:t>
      </w:r>
      <w:r w:rsidRPr="00DC48B6">
        <w:rPr>
          <w:highlight w:val="yellow"/>
          <w:lang w:val="en-US"/>
        </w:rPr>
        <w:t xml:space="preserve">:; ORCID: ; Scopus Author ID: ; Web of Science ResearcherID: </w:t>
      </w:r>
    </w:p>
    <w:p w14:paraId="6B7A82E9" w14:textId="77777777" w:rsidR="00DA4617" w:rsidRPr="00DC48B6" w:rsidRDefault="00DA4617" w:rsidP="00DA4617">
      <w:pPr>
        <w:ind w:firstLine="709"/>
        <w:jc w:val="both"/>
        <w:rPr>
          <w:highlight w:val="yellow"/>
          <w:lang w:val="en-US"/>
        </w:rPr>
      </w:pPr>
      <w:r w:rsidRPr="00DC48B6">
        <w:rPr>
          <w:b/>
          <w:highlight w:val="yellow"/>
        </w:rPr>
        <w:t>Заузолков Михаил Валерьевич</w:t>
      </w:r>
      <w:r w:rsidRPr="00DC48B6">
        <w:rPr>
          <w:highlight w:val="yellow"/>
        </w:rPr>
        <w:t xml:space="preserve"> — старший научный сотрудник, преподаватель СарФТИ НИЯУ МИФИ (607186, Нижегородская обл., г. Саров, ул. Духова</w:t>
      </w:r>
      <w:r w:rsidRPr="00DC48B6">
        <w:rPr>
          <w:highlight w:val="yellow"/>
          <w:lang w:val="en-US"/>
        </w:rPr>
        <w:t xml:space="preserve">, </w:t>
      </w:r>
      <w:r w:rsidRPr="00DC48B6">
        <w:rPr>
          <w:highlight w:val="yellow"/>
        </w:rPr>
        <w:t>д</w:t>
      </w:r>
      <w:r w:rsidRPr="00DC48B6">
        <w:rPr>
          <w:highlight w:val="yellow"/>
          <w:lang w:val="en-US"/>
        </w:rPr>
        <w:t>. 6);</w:t>
      </w:r>
      <w:r>
        <w:rPr>
          <w:highlight w:val="yellow"/>
          <w:lang w:val="en-US"/>
        </w:rPr>
        <w:t xml:space="preserve"> </w:t>
      </w:r>
      <w:r w:rsidRPr="00DC48B6">
        <w:rPr>
          <w:highlight w:val="yellow"/>
          <w:lang w:val="en-US"/>
        </w:rPr>
        <w:t>.</w:t>
      </w:r>
    </w:p>
    <w:p w14:paraId="55FD151C" w14:textId="77777777" w:rsidR="00DA4617" w:rsidRPr="00416F52" w:rsidRDefault="00DA4617" w:rsidP="00DA4617">
      <w:pPr>
        <w:ind w:firstLine="709"/>
        <w:jc w:val="both"/>
        <w:rPr>
          <w:lang w:val="en-US"/>
        </w:rPr>
      </w:pPr>
      <w:r w:rsidRPr="00DC48B6">
        <w:rPr>
          <w:b/>
          <w:highlight w:val="yellow"/>
        </w:rPr>
        <w:t>Ломтева Екатерина Евгеньевна</w:t>
      </w:r>
      <w:r w:rsidRPr="00DC48B6">
        <w:rPr>
          <w:highlight w:val="yellow"/>
        </w:rPr>
        <w:t xml:space="preserve"> — старший преподаватель кафедры СарФТИ НИЯУ МИФИ (607186, Нижегородская обл., г. Саров, ул. Духова</w:t>
      </w:r>
      <w:r w:rsidRPr="00DC48B6">
        <w:rPr>
          <w:highlight w:val="yellow"/>
          <w:lang w:val="en-US"/>
        </w:rPr>
        <w:t xml:space="preserve">, </w:t>
      </w:r>
      <w:r w:rsidRPr="00DC48B6">
        <w:rPr>
          <w:highlight w:val="yellow"/>
        </w:rPr>
        <w:t>д</w:t>
      </w:r>
      <w:r w:rsidRPr="00DC48B6">
        <w:rPr>
          <w:highlight w:val="yellow"/>
          <w:lang w:val="en-US"/>
        </w:rPr>
        <w:t>. 6); ORCID: ; Scopus Author ID: ; Web of Science ResearcherID: .</w:t>
      </w:r>
    </w:p>
    <w:p w14:paraId="691FC5BC" w14:textId="77777777" w:rsidR="00DA4617" w:rsidRPr="00416F52" w:rsidRDefault="00DA4617" w:rsidP="00DA4617">
      <w:pPr>
        <w:rPr>
          <w:lang w:val="en-US"/>
        </w:rPr>
      </w:pPr>
      <w:r w:rsidRPr="00416F52">
        <w:rPr>
          <w:lang w:val="en-US"/>
        </w:rPr>
        <w:br w:type="page"/>
      </w:r>
    </w:p>
    <w:p w14:paraId="02F1B317" w14:textId="77777777" w:rsidR="00DA4617" w:rsidRPr="00416F52" w:rsidRDefault="00DA4617" w:rsidP="00DA4617">
      <w:pPr>
        <w:spacing w:after="80" w:line="240" w:lineRule="auto"/>
        <w:jc w:val="center"/>
        <w:rPr>
          <w:lang w:val="en-US"/>
        </w:rPr>
      </w:pPr>
      <w:r w:rsidRPr="00416F52">
        <w:rPr>
          <w:b/>
          <w:lang w:val="en-US"/>
        </w:rPr>
        <w:lastRenderedPageBreak/>
        <w:t>INFLUENCE OF ADJUSTABLE FRICTION BRAKES ON THE KINEMATICS OF A LIGHT-GAS GUN</w:t>
      </w:r>
    </w:p>
    <w:p w14:paraId="0D701B27" w14:textId="77777777" w:rsidR="00DA4617" w:rsidRPr="007E1D4D" w:rsidRDefault="00DA4617" w:rsidP="00DA4617">
      <w:pPr>
        <w:spacing w:after="80" w:line="240" w:lineRule="auto"/>
        <w:jc w:val="center"/>
        <w:rPr>
          <w:lang w:val="en-US"/>
        </w:rPr>
      </w:pPr>
      <w:r w:rsidRPr="007E1D4D">
        <w:rPr>
          <w:b/>
          <w:lang w:val="en-US"/>
        </w:rPr>
        <w:t>A.I. Balyabin</w:t>
      </w:r>
      <w:r w:rsidRPr="007E1D4D">
        <w:rPr>
          <w:b/>
          <w:vertAlign w:val="superscript"/>
          <w:lang w:val="en-US"/>
        </w:rPr>
        <w:t>1</w:t>
      </w:r>
      <w:r w:rsidRPr="007E1D4D">
        <w:rPr>
          <w:b/>
          <w:lang w:val="en-US"/>
        </w:rPr>
        <w:t>, S.A. Voronov</w:t>
      </w:r>
      <w:r w:rsidRPr="007E1D4D">
        <w:rPr>
          <w:b/>
          <w:vertAlign w:val="superscript"/>
          <w:lang w:val="en-US"/>
        </w:rPr>
        <w:t>2</w:t>
      </w:r>
      <w:r w:rsidRPr="007E1D4D">
        <w:rPr>
          <w:b/>
          <w:lang w:val="en-US"/>
        </w:rPr>
        <w:t>, S.I. Gerasimov</w:t>
      </w:r>
      <w:r w:rsidRPr="007E1D4D">
        <w:rPr>
          <w:b/>
          <w:vertAlign w:val="superscript"/>
          <w:lang w:val="en-US"/>
        </w:rPr>
        <w:t>1, 3</w:t>
      </w:r>
      <w:r w:rsidRPr="007E1D4D">
        <w:rPr>
          <w:b/>
          <w:lang w:val="en-US"/>
        </w:rPr>
        <w:t>, M.V. Zauzolkov</w:t>
      </w:r>
      <w:r w:rsidRPr="007E1D4D">
        <w:rPr>
          <w:b/>
          <w:vertAlign w:val="superscript"/>
          <w:lang w:val="en-US"/>
        </w:rPr>
        <w:t>1</w:t>
      </w:r>
      <w:r w:rsidRPr="007E1D4D">
        <w:rPr>
          <w:b/>
          <w:lang w:val="en-US"/>
        </w:rPr>
        <w:t>, E.E. Lomteva</w:t>
      </w:r>
      <w:r w:rsidRPr="007E1D4D">
        <w:rPr>
          <w:b/>
          <w:vertAlign w:val="superscript"/>
          <w:lang w:val="en-US"/>
        </w:rPr>
        <w:t>1</w:t>
      </w:r>
    </w:p>
    <w:p w14:paraId="20CE5794" w14:textId="77777777" w:rsidR="00DA4617" w:rsidRPr="00416F52" w:rsidRDefault="00DA4617" w:rsidP="00DA4617">
      <w:pPr>
        <w:spacing w:line="240" w:lineRule="auto"/>
        <w:jc w:val="center"/>
        <w:rPr>
          <w:lang w:val="en-US"/>
        </w:rPr>
      </w:pPr>
      <w:r w:rsidRPr="00416F52">
        <w:rPr>
          <w:i/>
          <w:sz w:val="24"/>
          <w:vertAlign w:val="superscript"/>
          <w:lang w:val="en-US"/>
        </w:rPr>
        <w:t>1</w:t>
      </w:r>
      <w:r w:rsidRPr="00416F52">
        <w:rPr>
          <w:i/>
          <w:sz w:val="24"/>
          <w:lang w:val="en-US"/>
        </w:rPr>
        <w:t xml:space="preserve"> Sarov Physics and Technology Institute — Branch of the National Research Nuclear University MEPhI</w:t>
      </w:r>
    </w:p>
    <w:p w14:paraId="270279EC" w14:textId="77777777" w:rsidR="00DA4617" w:rsidRPr="00416F52" w:rsidRDefault="00DA4617" w:rsidP="00DA4617">
      <w:pPr>
        <w:spacing w:line="240" w:lineRule="auto"/>
        <w:jc w:val="center"/>
        <w:rPr>
          <w:lang w:val="en-US"/>
        </w:rPr>
      </w:pPr>
      <w:r w:rsidRPr="00416F52">
        <w:rPr>
          <w:i/>
          <w:sz w:val="24"/>
          <w:vertAlign w:val="superscript"/>
          <w:lang w:val="en-US"/>
        </w:rPr>
        <w:t>2</w:t>
      </w:r>
      <w:r w:rsidRPr="00416F52">
        <w:rPr>
          <w:i/>
          <w:sz w:val="24"/>
          <w:lang w:val="en-US"/>
        </w:rPr>
        <w:t xml:space="preserve"> National Research Nuclear University MEPhI (Moscow Engineering Physics Institute)</w:t>
      </w:r>
    </w:p>
    <w:p w14:paraId="250C0C35" w14:textId="77777777" w:rsidR="00DA4617" w:rsidRPr="00416F52" w:rsidRDefault="00DA4617" w:rsidP="00DA4617">
      <w:pPr>
        <w:spacing w:line="240" w:lineRule="auto"/>
        <w:jc w:val="center"/>
        <w:rPr>
          <w:lang w:val="en-US"/>
        </w:rPr>
      </w:pPr>
      <w:r w:rsidRPr="00416F52">
        <w:rPr>
          <w:i/>
          <w:sz w:val="24"/>
          <w:vertAlign w:val="superscript"/>
          <w:lang w:val="en-US"/>
        </w:rPr>
        <w:t>3</w:t>
      </w:r>
      <w:r w:rsidRPr="00416F52">
        <w:rPr>
          <w:i/>
          <w:sz w:val="24"/>
          <w:lang w:val="en-US"/>
        </w:rPr>
        <w:t xml:space="preserve"> A.V. Gaponov-Grekhov Institute of Applied Physics of the Russian Academy of Sciences</w:t>
      </w:r>
    </w:p>
    <w:p w14:paraId="5A3D0CF1" w14:textId="77777777" w:rsidR="00DA4617" w:rsidRPr="00416F52" w:rsidRDefault="00DA4617" w:rsidP="00DA4617">
      <w:pPr>
        <w:spacing w:before="80" w:line="240" w:lineRule="auto"/>
        <w:jc w:val="center"/>
        <w:rPr>
          <w:lang w:val="en-US"/>
        </w:rPr>
      </w:pPr>
      <w:r w:rsidRPr="00416F52">
        <w:rPr>
          <w:sz w:val="24"/>
          <w:lang w:val="en-US"/>
        </w:rPr>
        <w:t>e-mail:  (A.I. Balyabin),  (S.A. Voronov),  (S.I. Gerasimov),  (M.V. Zauzolkov),  (E.E. Lomteva)</w:t>
      </w:r>
    </w:p>
    <w:p w14:paraId="73266286" w14:textId="77777777" w:rsidR="00DA4617" w:rsidRPr="00416F52" w:rsidRDefault="00DA4617" w:rsidP="00DA4617">
      <w:pPr>
        <w:spacing w:before="200" w:after="80"/>
        <w:ind w:firstLine="709"/>
        <w:jc w:val="both"/>
        <w:rPr>
          <w:lang w:val="en-US"/>
        </w:rPr>
      </w:pPr>
      <w:r w:rsidRPr="00416F52">
        <w:rPr>
          <w:b/>
          <w:lang w:val="en-US"/>
        </w:rPr>
        <w:t>Abstract.</w:t>
      </w:r>
      <w:r w:rsidRPr="00416F52">
        <w:rPr>
          <w:lang w:val="en-US"/>
        </w:rPr>
        <w:t xml:space="preserve"> When a multi-section light-gas gun is fired, longitudinal elastic vibrations are superimposed on its recoil, so the effect of adjustable friction brakes depends on the total braking force and on where this force is applied. For a 50 mm gun of this type, the task was to determine from experimental data and a verifiable numerical model where the brakes should be placed and how the preload should be distributed among them. The influence of the brakes on the recoil and longitudinal vibrations was studied using high-speed video recordings of three shots. A one-dimensional finite element model of the facility was built from the distributions of mass and axial stiffness; with rigid joints and independently of the experiment, it gives a first longitudinal frequency of 69.0 Hz, while the measured frequency of 64.18 ± 0.04 Hz is reproduced with a flange joint stiffness of 12–28 GN/m. It is shown that the asymmetry of the vibration half-periods results from the superposition of the vibrations on the unfinished recoil, and that the 23 mm recorded in the shot without distributed braking is the displacement at the end of the record, whereas the calculated full recoil is 35–50 mm. Equivalent gas-dynamic impulses of 12.5 and 10.5 kN·s were reconstructed. The braking capacity of the brake with disc spring stacks was determined using the Almen–László formulas. The effective braking force in the shots with brakes (assuming identical loading) was 30–37 kN, two orders of magnitude lower than the force in the joint between the pump tube and the high-pressure section (≈ 3.1 MN); therefore, the brakes cannot cause the observed increase in the joint opening. Efficiency coefficients of dry friction under vibrations superimposed on recoil were obtained, </w:t>
      </w:r>
      <w:r w:rsidRPr="00416F52">
        <w:rPr>
          <w:lang w:val="en-US"/>
        </w:rPr>
        <w:lastRenderedPageBreak/>
        <w:t>according to which brake stations near the node of the first mode are effective in stopping the recoil, and stations at the antinodes are effective in damping the vibrations. Direct simulation with energy balance control substantiates the preload ratio S1 : S2 : S3 ≈ 0.48 : 0.18 : 0.32, which reduces the recoil by 6–12% with the same vibration damping. The proposed efficiency coefficients can also be used to select brake locations on other long multi-section guns.</w:t>
      </w:r>
    </w:p>
    <w:p w14:paraId="229E9AE1" w14:textId="77777777" w:rsidR="00DA4617" w:rsidRPr="00416F52" w:rsidRDefault="00DA4617" w:rsidP="00DA4617">
      <w:pPr>
        <w:spacing w:after="80"/>
        <w:ind w:firstLine="709"/>
        <w:jc w:val="both"/>
        <w:rPr>
          <w:lang w:val="en-US"/>
        </w:rPr>
      </w:pPr>
      <w:r w:rsidRPr="00416F52">
        <w:rPr>
          <w:b/>
          <w:lang w:val="en-US"/>
        </w:rPr>
        <w:t>Keywords:</w:t>
      </w:r>
      <w:r w:rsidRPr="00416F52">
        <w:rPr>
          <w:lang w:val="en-US"/>
        </w:rPr>
        <w:t xml:space="preserve"> light-gas gun, friction brake, longitudinal vibrations, dry friction, finite element model, load identification, brake placement</w:t>
      </w:r>
    </w:p>
    <w:p w14:paraId="39A8684E" w14:textId="77777777" w:rsidR="00DA4617" w:rsidRPr="00416F52" w:rsidRDefault="00DA4617" w:rsidP="00DA4617">
      <w:pPr>
        <w:spacing w:before="80" w:after="80"/>
        <w:ind w:firstLine="709"/>
        <w:jc w:val="both"/>
        <w:rPr>
          <w:lang w:val="en-US"/>
        </w:rPr>
      </w:pPr>
      <w:r w:rsidRPr="00416F52">
        <w:rPr>
          <w:lang w:val="en-US"/>
        </w:rPr>
        <w:t>The study was supported by the Russian Science Foundation grant No. 26‑19‑00532, https://rscf.ru/en/project/26-19-00532/</w:t>
      </w:r>
    </w:p>
    <w:p w14:paraId="0CB64584" w14:textId="77777777" w:rsidR="00DA4617" w:rsidRPr="00416F52" w:rsidRDefault="00DA4617" w:rsidP="00DA4617">
      <w:pPr>
        <w:keepNext/>
        <w:spacing w:before="200" w:after="80"/>
        <w:ind w:firstLine="709"/>
        <w:jc w:val="both"/>
        <w:rPr>
          <w:lang w:val="en-US"/>
        </w:rPr>
      </w:pPr>
      <w:r w:rsidRPr="00416F52">
        <w:rPr>
          <w:b/>
          <w:lang w:val="en-US"/>
        </w:rPr>
        <w:t>References</w:t>
      </w:r>
    </w:p>
    <w:p w14:paraId="47958FE0" w14:textId="77777777" w:rsidR="00DA4617" w:rsidRPr="00416F52" w:rsidRDefault="00DA4617" w:rsidP="00DA4617">
      <w:pPr>
        <w:ind w:firstLine="709"/>
        <w:jc w:val="both"/>
        <w:rPr>
          <w:lang w:val="en-US"/>
        </w:rPr>
      </w:pPr>
      <w:r w:rsidRPr="00416F52">
        <w:rPr>
          <w:lang w:val="en-US"/>
        </w:rPr>
        <w:t xml:space="preserve">1. Serebryakov M.E. Vnutrennyaya ballistika stvolnykh sistem i porokhovykh raket [Internal ballistics of barrel systems and solid-propellant rockets]. </w:t>
      </w:r>
      <w:r>
        <w:t xml:space="preserve">3rd ed. Moscow, Oborongiz Publ., 1962. </w:t>
      </w:r>
      <w:r w:rsidRPr="00416F52">
        <w:rPr>
          <w:lang w:val="en-US"/>
        </w:rPr>
        <w:t>703 p. (In Russ.)</w:t>
      </w:r>
    </w:p>
    <w:p w14:paraId="4FBD63AF" w14:textId="77777777" w:rsidR="00DA4617" w:rsidRDefault="00DA4617" w:rsidP="00DA4617">
      <w:pPr>
        <w:ind w:firstLine="709"/>
        <w:jc w:val="both"/>
      </w:pPr>
      <w:r w:rsidRPr="00416F52">
        <w:rPr>
          <w:lang w:val="en-US"/>
        </w:rPr>
        <w:t xml:space="preserve">2. Seigel A.E. The theory of high speed guns. </w:t>
      </w:r>
      <w:r>
        <w:t>AGARDograph 91. Paris, NATO AGARD, 1965.</w:t>
      </w:r>
    </w:p>
    <w:p w14:paraId="2FA60C36" w14:textId="77777777" w:rsidR="00DA4617" w:rsidRPr="00416F52" w:rsidRDefault="00DA4617" w:rsidP="00DA4617">
      <w:pPr>
        <w:ind w:firstLine="709"/>
        <w:jc w:val="both"/>
        <w:rPr>
          <w:lang w:val="en-US"/>
        </w:rPr>
      </w:pPr>
      <w:r w:rsidRPr="00416F52">
        <w:rPr>
          <w:lang w:val="en-US"/>
        </w:rPr>
        <w:t>3. Crozier W.D., Hume W. High-velocity, light-gas gun. Journal of Applied Physics, 1957, vol. 28, no. 8, pp. 892–894.</w:t>
      </w:r>
    </w:p>
    <w:p w14:paraId="102F5314" w14:textId="77777777" w:rsidR="00DA4617" w:rsidRPr="00416F52" w:rsidRDefault="00DA4617" w:rsidP="00DA4617">
      <w:pPr>
        <w:ind w:firstLine="709"/>
        <w:jc w:val="both"/>
        <w:rPr>
          <w:lang w:val="en-US"/>
        </w:rPr>
      </w:pPr>
      <w:r w:rsidRPr="00416F52">
        <w:rPr>
          <w:lang w:val="en-US"/>
        </w:rPr>
        <w:t>4. Rogers J.A., Bass N.T., Wiest M.L., Wantz Z., Wilkerson J.W., Lacy T.E., Jr. The pursuit of hypervelocities: a review of two-stage light gas gun aeroballistic ranges. International Journal of Impact Engineering, 2024, vol. 185, art. 104861. DOI: 10.1016/j.ijimpeng.2023.104861</w:t>
      </w:r>
    </w:p>
    <w:p w14:paraId="0292E97B" w14:textId="77777777" w:rsidR="00DA4617" w:rsidRPr="00416F52" w:rsidRDefault="00DA4617" w:rsidP="00DA4617">
      <w:pPr>
        <w:ind w:firstLine="709"/>
        <w:jc w:val="both"/>
        <w:rPr>
          <w:lang w:val="en-US"/>
        </w:rPr>
      </w:pPr>
      <w:r w:rsidRPr="00416F52">
        <w:rPr>
          <w:lang w:val="en-US"/>
        </w:rPr>
        <w:t>5. Surma Z. Ballistic model of two-stage light gas gun. Problems of Mechatronics. Armament, Aviation, Safety Engineering, 2023, vol. 14, no. 1, pp. 73–88. DOI: 10.5604/01.3001.0016.2960</w:t>
      </w:r>
    </w:p>
    <w:p w14:paraId="5913C489" w14:textId="77777777" w:rsidR="00DA4617" w:rsidRPr="00416F52" w:rsidRDefault="00DA4617" w:rsidP="00DA4617">
      <w:pPr>
        <w:ind w:firstLine="709"/>
        <w:jc w:val="both"/>
        <w:rPr>
          <w:lang w:val="en-US"/>
        </w:rPr>
      </w:pPr>
      <w:r w:rsidRPr="00416F52">
        <w:rPr>
          <w:lang w:val="en-US"/>
        </w:rPr>
        <w:t>6. Biderman V.L. Teoriya mekhanicheskikh kolebaniy [Theory of mechanical vibrations]. Moscow, Vysshaya shkola Publ., 1980. 408 p. (In Russ.)</w:t>
      </w:r>
    </w:p>
    <w:p w14:paraId="6667A618" w14:textId="77777777" w:rsidR="00DA4617" w:rsidRPr="00416F52" w:rsidRDefault="00DA4617" w:rsidP="00DA4617">
      <w:pPr>
        <w:ind w:firstLine="709"/>
        <w:jc w:val="both"/>
        <w:rPr>
          <w:lang w:val="en-US"/>
        </w:rPr>
      </w:pPr>
      <w:r w:rsidRPr="00416F52">
        <w:rPr>
          <w:lang w:val="en-US"/>
        </w:rPr>
        <w:lastRenderedPageBreak/>
        <w:t>7. Panovko Ya.G., Gubanova I.I. Ustoychivost i kolebaniya uprugikh sistem [Stability and vibrations of elastic systems]. Moscow, Nauka Publ., 1979. 384 p. (In Russ.)</w:t>
      </w:r>
    </w:p>
    <w:p w14:paraId="315BCDE5" w14:textId="77777777" w:rsidR="00DA4617" w:rsidRPr="00416F52" w:rsidRDefault="00DA4617" w:rsidP="00DA4617">
      <w:pPr>
        <w:ind w:firstLine="709"/>
        <w:jc w:val="both"/>
        <w:rPr>
          <w:lang w:val="en-US"/>
        </w:rPr>
      </w:pPr>
      <w:r w:rsidRPr="00416F52">
        <w:rPr>
          <w:lang w:val="en-US"/>
        </w:rPr>
        <w:t>8. Clough R.W., Penzien J. Dynamics of structures. 2nd ed. New York, McGraw-Hill, 1993.</w:t>
      </w:r>
    </w:p>
    <w:p w14:paraId="29F6A89A" w14:textId="77777777" w:rsidR="00DA4617" w:rsidRPr="00416F52" w:rsidRDefault="00DA4617" w:rsidP="00DA4617">
      <w:pPr>
        <w:ind w:firstLine="709"/>
        <w:jc w:val="both"/>
        <w:rPr>
          <w:lang w:val="en-US"/>
        </w:rPr>
      </w:pPr>
      <w:r w:rsidRPr="00416F52">
        <w:rPr>
          <w:lang w:val="en-US"/>
        </w:rPr>
        <w:t>9. Den Hartog J.P. Forced vibrations with combined Coulomb and viscous friction. Transactions of the ASME, 1931, vol. 53, pp. 107–115.</w:t>
      </w:r>
    </w:p>
    <w:p w14:paraId="76AEF0B0" w14:textId="77777777" w:rsidR="00DA4617" w:rsidRPr="00416F52" w:rsidRDefault="00DA4617" w:rsidP="00DA4617">
      <w:pPr>
        <w:ind w:firstLine="709"/>
        <w:jc w:val="both"/>
        <w:rPr>
          <w:lang w:val="en-US"/>
        </w:rPr>
      </w:pPr>
      <w:r w:rsidRPr="00416F52">
        <w:rPr>
          <w:lang w:val="en-US"/>
        </w:rPr>
        <w:t>10. Kragelskiy I.V., Dobychin M.N., Kombalov V.S. Osnovy raschetov na trenie i iznos [Fundamentals of friction and wear calculations]. Moscow, Mashinostroenie Publ., 1977. (In Russ.)</w:t>
      </w:r>
    </w:p>
    <w:p w14:paraId="30547A7D" w14:textId="77777777" w:rsidR="00DA4617" w:rsidRPr="00416F52" w:rsidRDefault="00DA4617" w:rsidP="00DA4617">
      <w:pPr>
        <w:ind w:firstLine="709"/>
        <w:jc w:val="both"/>
        <w:rPr>
          <w:lang w:val="en-US"/>
        </w:rPr>
      </w:pPr>
      <w:r w:rsidRPr="00416F52">
        <w:rPr>
          <w:lang w:val="en-US"/>
        </w:rPr>
        <w:t>11. Olsson H., Åström K.J., Canudas de Wit C., Gäfvert M., Lischinsky P. Friction models and friction compensation. European Journal of Control, 1998, vol. 4, no. 3, pp. 176–195.</w:t>
      </w:r>
    </w:p>
    <w:p w14:paraId="33EBCC47" w14:textId="77777777" w:rsidR="00DA4617" w:rsidRPr="00416F52" w:rsidRDefault="00DA4617" w:rsidP="00DA4617">
      <w:pPr>
        <w:ind w:firstLine="709"/>
        <w:jc w:val="both"/>
        <w:rPr>
          <w:lang w:val="en-US"/>
        </w:rPr>
      </w:pPr>
      <w:r w:rsidRPr="00416F52">
        <w:rPr>
          <w:lang w:val="en-US"/>
        </w:rPr>
        <w:t>12. Sutton M.A., Orteu J.-J., Schreier H.W. Image correlation for shape, motion and deformation measurements. New York, Springer, 2009.</w:t>
      </w:r>
    </w:p>
    <w:p w14:paraId="7808827A" w14:textId="77777777" w:rsidR="00DA4617" w:rsidRPr="00416F52" w:rsidRDefault="00DA4617" w:rsidP="00DA4617">
      <w:pPr>
        <w:ind w:firstLine="709"/>
        <w:jc w:val="both"/>
        <w:rPr>
          <w:lang w:val="en-US"/>
        </w:rPr>
      </w:pPr>
      <w:r w:rsidRPr="00416F52">
        <w:rPr>
          <w:lang w:val="en-US"/>
        </w:rPr>
        <w:t>13. Dong C.-Z., Catbas F.N. A review of computer vision-based structural health monitoring at local and global levels. Structural Health Monitoring, 2021, vol. 20, no. 2, pp. 692–743. DOI: 10.1177/1475921720935585</w:t>
      </w:r>
    </w:p>
    <w:p w14:paraId="7982757B" w14:textId="77777777" w:rsidR="00DA4617" w:rsidRPr="00416F52" w:rsidRDefault="00DA4617" w:rsidP="00DA4617">
      <w:pPr>
        <w:ind w:firstLine="709"/>
        <w:jc w:val="both"/>
        <w:rPr>
          <w:lang w:val="en-US"/>
        </w:rPr>
      </w:pPr>
      <w:r w:rsidRPr="00416F52">
        <w:rPr>
          <w:lang w:val="en-US"/>
        </w:rPr>
        <w:t>14. Ewins D.J. Modal testing: theory, practice and application. 2nd ed. Baldock, Research Studies Press, 2000.</w:t>
      </w:r>
    </w:p>
    <w:p w14:paraId="1CE1F6EE" w14:textId="77777777" w:rsidR="00DA4617" w:rsidRPr="00416F52" w:rsidRDefault="00DA4617" w:rsidP="00DA4617">
      <w:pPr>
        <w:ind w:firstLine="709"/>
        <w:jc w:val="both"/>
        <w:rPr>
          <w:lang w:val="en-US"/>
        </w:rPr>
      </w:pPr>
      <w:r w:rsidRPr="00416F52">
        <w:rPr>
          <w:lang w:val="en-US"/>
        </w:rPr>
        <w:t>15. Bathe K.-J. Finite element procedures. Englewood Cliffs, Prentice Hall, 1996.</w:t>
      </w:r>
    </w:p>
    <w:p w14:paraId="23CADD0F" w14:textId="77777777" w:rsidR="00DA4617" w:rsidRPr="00416F52" w:rsidRDefault="00DA4617" w:rsidP="00DA4617">
      <w:pPr>
        <w:ind w:firstLine="709"/>
        <w:jc w:val="both"/>
        <w:rPr>
          <w:lang w:val="en-US"/>
        </w:rPr>
      </w:pPr>
      <w:r w:rsidRPr="00416F52">
        <w:rPr>
          <w:lang w:val="en-US"/>
        </w:rPr>
        <w:t>16. Jamia N., Jalali H., Taghipour J., Friswell M.I., Haddad Khodaparast H. An equivalent model of a nonlinear bolted flange joint. Mechanical Systems and Signal Processing, 2021, vol. 153, art. 107507. DOI: 10.1016/j.ymssp.2020.107507</w:t>
      </w:r>
    </w:p>
    <w:p w14:paraId="388F3EB3" w14:textId="77777777" w:rsidR="00DA4617" w:rsidRPr="00416F52" w:rsidRDefault="00DA4617" w:rsidP="00DA4617">
      <w:pPr>
        <w:ind w:firstLine="709"/>
        <w:jc w:val="both"/>
        <w:rPr>
          <w:lang w:val="en-US"/>
        </w:rPr>
      </w:pPr>
      <w:r w:rsidRPr="00416F52">
        <w:rPr>
          <w:lang w:val="en-US"/>
        </w:rPr>
        <w:t>17. Zhao W., Hou B., Bao D. Multi-parameter identification of soft recoil artillery launch process using IICCA. Journal of Vibration and Shock, 2023, vol. 42, no. 21, pp. 43–51. (In Chinese)</w:t>
      </w:r>
    </w:p>
    <w:p w14:paraId="6A651FFB" w14:textId="77777777" w:rsidR="00DA4617" w:rsidRPr="00416F52" w:rsidRDefault="00DA4617" w:rsidP="00DA4617">
      <w:pPr>
        <w:ind w:firstLine="709"/>
        <w:jc w:val="both"/>
        <w:rPr>
          <w:lang w:val="en-US"/>
        </w:rPr>
      </w:pPr>
      <w:r w:rsidRPr="00416F52">
        <w:rPr>
          <w:lang w:val="en-US"/>
        </w:rPr>
        <w:lastRenderedPageBreak/>
        <w:t>18. Almen J.O., László A. The uniform-section disk spring. Transactions of the ASME, 1936, vol. 58, pp. 305–314.</w:t>
      </w:r>
    </w:p>
    <w:p w14:paraId="4488E0E9" w14:textId="77777777" w:rsidR="00DA4617" w:rsidRPr="00416F52" w:rsidRDefault="00DA4617" w:rsidP="00DA4617">
      <w:pPr>
        <w:ind w:firstLine="709"/>
        <w:jc w:val="both"/>
        <w:rPr>
          <w:lang w:val="en-US"/>
        </w:rPr>
      </w:pPr>
      <w:r w:rsidRPr="00416F52">
        <w:rPr>
          <w:lang w:val="en-US"/>
        </w:rPr>
        <w:t>19. Koralewski J., Wodtke M. Determining the range of applicability of analytical methods for Belleville springs and novel approach of calculating quasi-progressive spring stacks. Machines, 2025, vol. 13, no. 5, art. 349. DOI: 10.3390/machines13050349</w:t>
      </w:r>
    </w:p>
    <w:p w14:paraId="522926BB" w14:textId="77777777" w:rsidR="00DA4617" w:rsidRPr="00416F52" w:rsidRDefault="00DA4617" w:rsidP="00DA4617">
      <w:pPr>
        <w:ind w:firstLine="709"/>
        <w:jc w:val="both"/>
        <w:rPr>
          <w:lang w:val="en-US"/>
        </w:rPr>
      </w:pPr>
      <w:r w:rsidRPr="00416F52">
        <w:rPr>
          <w:lang w:val="en-US"/>
        </w:rPr>
        <w:t>20. Marino L., Cicirello A. Experimental investigation of a single-degree-of-freedom system with Coulomb friction. Nonlinear Dynamics, 2020, vol. 99, no. 3, pp. 1781–1799. DOI: 10.1007/s11071-019-05443-2</w:t>
      </w:r>
    </w:p>
    <w:p w14:paraId="0FBFB6D8" w14:textId="77777777" w:rsidR="00DA4617" w:rsidRPr="00416F52" w:rsidRDefault="00DA4617" w:rsidP="00DA4617">
      <w:pPr>
        <w:keepNext/>
        <w:spacing w:before="200" w:after="80"/>
        <w:ind w:firstLine="709"/>
        <w:jc w:val="both"/>
        <w:rPr>
          <w:lang w:val="en-US"/>
        </w:rPr>
      </w:pPr>
      <w:r w:rsidRPr="00416F52">
        <w:rPr>
          <w:b/>
          <w:lang w:val="en-US"/>
        </w:rPr>
        <w:t>Information about the authors</w:t>
      </w:r>
    </w:p>
    <w:p w14:paraId="48D626F4" w14:textId="77777777" w:rsidR="00DA4617" w:rsidRPr="00416F52" w:rsidRDefault="00DA4617" w:rsidP="00DA4617">
      <w:pPr>
        <w:ind w:firstLine="709"/>
        <w:jc w:val="both"/>
        <w:rPr>
          <w:lang w:val="en-US"/>
        </w:rPr>
      </w:pPr>
      <w:r>
        <w:rPr>
          <w:b/>
          <w:lang w:val="en-US"/>
        </w:rPr>
        <w:t>Balaybin Andrey Igorevich</w:t>
      </w:r>
      <w:r w:rsidRPr="00416F52">
        <w:rPr>
          <w:lang w:val="en-US"/>
        </w:rPr>
        <w:t>— Research Engineer,  Russian Federal Nuclear Center — All-Russian Research Institute of Experimental Physics (RFNC-VNIIEF) (607188, Russian Federation, Nizhny Novgorod Region, Sarov, Mira Ave., Bldg. 37); Lecturer,  Sarov Physics and Technology Institute — Branch of the National Research Nuclear University MEPhI (607186, Russian Federation, Nizhny Novgorod Region, Sarov, Dukhova St., Bldg. 6); ORCID</w:t>
      </w:r>
      <w:r w:rsidRPr="001E43B1">
        <w:rPr>
          <w:lang w:val="en-US"/>
        </w:rPr>
        <w:t>:</w:t>
      </w:r>
      <w:r w:rsidRPr="001E43B1">
        <w:rPr>
          <w:rFonts w:ascii="Arial" w:hAnsi="Arial" w:cs="Arial"/>
          <w:color w:val="494A4C"/>
          <w:sz w:val="23"/>
          <w:szCs w:val="23"/>
          <w:shd w:val="clear" w:color="auto" w:fill="FFFFFF"/>
          <w:lang w:val="en-US"/>
        </w:rPr>
        <w:t xml:space="preserve"> </w:t>
      </w:r>
      <w:r w:rsidRPr="001E43B1">
        <w:rPr>
          <w:szCs w:val="28"/>
          <w:shd w:val="clear" w:color="auto" w:fill="FFFFFF"/>
          <w:lang w:val="en-US"/>
        </w:rPr>
        <w:t>0009-0005-5576-0183</w:t>
      </w:r>
      <w:r w:rsidRPr="00416F52">
        <w:rPr>
          <w:lang w:val="en-US"/>
        </w:rPr>
        <w:t>.</w:t>
      </w:r>
    </w:p>
    <w:p w14:paraId="5AA1381B" w14:textId="77777777" w:rsidR="00DA4617" w:rsidRPr="001E43B1" w:rsidRDefault="00DA4617" w:rsidP="00DA4617">
      <w:pPr>
        <w:ind w:firstLine="709"/>
        <w:jc w:val="both"/>
        <w:rPr>
          <w:highlight w:val="yellow"/>
          <w:lang w:val="en-US"/>
        </w:rPr>
      </w:pPr>
      <w:r w:rsidRPr="001E43B1">
        <w:rPr>
          <w:b/>
          <w:highlight w:val="yellow"/>
          <w:lang w:val="en-US"/>
        </w:rPr>
        <w:t>Voronov Sergey Alekseevich</w:t>
      </w:r>
      <w:r w:rsidRPr="001E43B1">
        <w:rPr>
          <w:highlight w:val="yellow"/>
          <w:lang w:val="en-US"/>
        </w:rPr>
        <w:t xml:space="preserve"> — Dr. Sc. (Eng.), Associate Professor, Professor, National Research Nuclear University MEPhI (Moscow Engineering Physics Institute) (115409, Russian Federation, Moscow, Kashirskoe Shosse, Bldg. 31); SPIN-code (RSCI): ; ORCID: ; Scopus Author ID: ; Web of Science ResearcherID: .</w:t>
      </w:r>
    </w:p>
    <w:p w14:paraId="75F23900" w14:textId="77777777" w:rsidR="00DA4617" w:rsidRPr="001E43B1" w:rsidRDefault="00DA4617" w:rsidP="00DA4617">
      <w:pPr>
        <w:ind w:firstLine="709"/>
        <w:jc w:val="both"/>
        <w:rPr>
          <w:highlight w:val="yellow"/>
          <w:lang w:val="en-US"/>
        </w:rPr>
      </w:pPr>
      <w:r w:rsidRPr="001E43B1">
        <w:rPr>
          <w:b/>
          <w:highlight w:val="yellow"/>
          <w:lang w:val="en-US"/>
        </w:rPr>
        <w:t>Gerasimov Sergey Ivanovich</w:t>
      </w:r>
      <w:r w:rsidRPr="001E43B1">
        <w:rPr>
          <w:highlight w:val="yellow"/>
          <w:lang w:val="en-US"/>
        </w:rPr>
        <w:t xml:space="preserve"> — Dr. Sc. (Phys.-Math.), Professor, Head of Russian Federal Nuclear Center — All-Russian Research Institute of Experimental Physics (RFNC-VNIIEF) (607188, Russian Federation, Nizhny Novgorod Region, Sarov, Mira Ave., Bldg. 37); Professor,  Sarov Physics and Technology Institute — Branch of the National Research Nuclear University MEPhI (607186, Russian Federation, Nizhny Novgorod Region, Sarov, Dukhova </w:t>
      </w:r>
      <w:r w:rsidRPr="001E43B1">
        <w:rPr>
          <w:highlight w:val="yellow"/>
          <w:lang w:val="en-US"/>
        </w:rPr>
        <w:lastRenderedPageBreak/>
        <w:t>St., Bldg. 6); Chief Researcher, , A.V. Gaponov-Grekhov Institute of Applied Physics of the Russian Academy of Sciences (603950, Russian Federation, Nizhny Novgorod, Ulyanov St., Bldg. 46); SPIN-code (RSCI): ; ORCID: ; Scopus Author ID: ; Web of Science ResearcherID: .</w:t>
      </w:r>
    </w:p>
    <w:p w14:paraId="6881A2FE" w14:textId="77777777" w:rsidR="00DA4617" w:rsidRPr="001E43B1" w:rsidRDefault="00DA4617" w:rsidP="00DA4617">
      <w:pPr>
        <w:ind w:firstLine="709"/>
        <w:jc w:val="both"/>
        <w:rPr>
          <w:highlight w:val="yellow"/>
          <w:lang w:val="en-US"/>
        </w:rPr>
      </w:pPr>
      <w:r w:rsidRPr="001E43B1">
        <w:rPr>
          <w:b/>
          <w:highlight w:val="yellow"/>
          <w:lang w:val="en-US"/>
        </w:rPr>
        <w:t>Zauzolkov Mikhail Valerievich</w:t>
      </w:r>
      <w:r w:rsidRPr="001E43B1">
        <w:rPr>
          <w:highlight w:val="yellow"/>
          <w:lang w:val="en-US"/>
        </w:rPr>
        <w:t xml:space="preserve"> — Senior Researcher, Lecturer, Sarov Physics and Technology Institute — Branch of the National Research Nuclear University MEPhI (607186, Russian Federation, Nizhny Novgorod Region, Sarov, Dukhova St., Bldg. 6); SPIN-code (RSCI): ; ORCID: ; Scopus Author ID: ; Web of Science ResearcherID: .</w:t>
      </w:r>
    </w:p>
    <w:p w14:paraId="5056DCFD" w14:textId="77777777" w:rsidR="00DA4617" w:rsidRPr="00416F52" w:rsidRDefault="00DA4617" w:rsidP="00DA4617">
      <w:pPr>
        <w:ind w:firstLine="709"/>
        <w:jc w:val="both"/>
        <w:rPr>
          <w:lang w:val="en-US"/>
        </w:rPr>
      </w:pPr>
      <w:r w:rsidRPr="001E43B1">
        <w:rPr>
          <w:b/>
          <w:highlight w:val="yellow"/>
          <w:lang w:val="en-US"/>
        </w:rPr>
        <w:t>Lomteva Ekaterina Evgenievna</w:t>
      </w:r>
      <w:r w:rsidRPr="001E43B1">
        <w:rPr>
          <w:highlight w:val="yellow"/>
          <w:lang w:val="en-US"/>
        </w:rPr>
        <w:t xml:space="preserve"> — Senior Lecturer,  Sarov Physics and Technology Institute — Branch of the National Research Nuclear University MEPhI (607186, Russian Federation, Nizhny Novgorod Region, Sarov, Dukhova St., Bldg. 6); SPIN-code (RSCI): ; ORCID: ; Scopus Author ID: ; Web of Science ResearcherID: .</w:t>
      </w:r>
    </w:p>
    <w:p w14:paraId="2F68B346" w14:textId="77777777" w:rsidR="00DA4617" w:rsidRPr="007E1D4D" w:rsidRDefault="00DA4617" w:rsidP="00DA4617">
      <w:pPr>
        <w:rPr>
          <w:lang w:val="en-US"/>
        </w:rPr>
      </w:pPr>
    </w:p>
    <w:p w14:paraId="247B878B" w14:textId="77777777" w:rsidR="00E7250A" w:rsidRPr="00DA4617" w:rsidRDefault="00E7250A">
      <w:pPr>
        <w:rPr>
          <w:lang w:val="en-US"/>
        </w:rPr>
      </w:pPr>
      <w:bookmarkStart w:id="0" w:name="_GoBack"/>
      <w:bookmarkEnd w:id="0"/>
    </w:p>
    <w:sectPr w:rsidR="00E7250A" w:rsidRPr="00DA4617" w:rsidSect="00034616">
      <w:footerReference w:type="default" r:id="rId14"/>
      <w:endnotePr>
        <w:numFmt w:val="decimal"/>
      </w:endnotePr>
      <w:pgSz w:w="11906" w:h="16838"/>
      <w:pgMar w:top="1417" w:right="1417" w:bottom="1417" w:left="1417"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1A6267" w14:textId="77777777" w:rsidR="009F26C4" w:rsidRDefault="009F26C4" w:rsidP="00DA4617">
      <w:pPr>
        <w:spacing w:line="240" w:lineRule="auto"/>
      </w:pPr>
      <w:r>
        <w:separator/>
      </w:r>
    </w:p>
  </w:endnote>
  <w:endnote w:type="continuationSeparator" w:id="0">
    <w:p w14:paraId="4BF8ED7B" w14:textId="77777777" w:rsidR="009F26C4" w:rsidRDefault="009F26C4" w:rsidP="00DA4617">
      <w:pPr>
        <w:spacing w:line="240" w:lineRule="auto"/>
      </w:pPr>
      <w:r>
        <w:continuationSeparator/>
      </w:r>
    </w:p>
  </w:endnote>
  <w:endnote w:id="1">
    <w:p w14:paraId="1BA371CD" w14:textId="77777777" w:rsidR="00DA4617" w:rsidRDefault="00DA4617" w:rsidP="00DA4617">
      <w:pPr>
        <w:ind w:firstLine="708"/>
        <w:jc w:val="both"/>
      </w:pPr>
      <w:r>
        <w:rPr>
          <w:vertAlign w:val="superscript"/>
        </w:rPr>
        <w:endnoteRef/>
      </w:r>
      <w:r>
        <w:t xml:space="preserve"> ГОСТ 3057-90. Пружины тарельчатые. Общие технические условия.</w:t>
      </w:r>
    </w:p>
  </w:endnote>
  <w:endnote w:id="2">
    <w:p w14:paraId="685186BC" w14:textId="77777777" w:rsidR="00DA4617" w:rsidRDefault="00DA4617" w:rsidP="00DA4617">
      <w:pPr>
        <w:ind w:firstLine="708"/>
        <w:jc w:val="both"/>
      </w:pPr>
      <w:r>
        <w:rPr>
          <w:vertAlign w:val="superscript"/>
        </w:rPr>
        <w:endnoteRef/>
      </w:r>
      <w:r>
        <w:t xml:space="preserve"> EN 16984:2017. Disc springs — Calculation.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AABC28" w14:textId="77777777" w:rsidR="00005219" w:rsidRDefault="009F26C4">
    <w:pPr>
      <w:pStyle w:val="a7"/>
      <w:jc w:val="center"/>
    </w:pP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C59A23" w14:textId="77777777" w:rsidR="009F26C4" w:rsidRDefault="009F26C4" w:rsidP="00DA4617">
      <w:pPr>
        <w:spacing w:line="240" w:lineRule="auto"/>
      </w:pPr>
      <w:r>
        <w:separator/>
      </w:r>
    </w:p>
  </w:footnote>
  <w:footnote w:type="continuationSeparator" w:id="0">
    <w:p w14:paraId="1B8F33B5" w14:textId="77777777" w:rsidR="009F26C4" w:rsidRDefault="009F26C4" w:rsidP="00DA461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99A49D3"/>
    <w:multiLevelType w:val="hybridMultilevel"/>
    <w:tmpl w:val="E46ED436"/>
    <w:lvl w:ilvl="0" w:tplc="53229A16">
      <w:start w:val="1"/>
      <w:numFmt w:val="decimal"/>
      <w:lvlText w:val="%1."/>
      <w:lvlJc w:val="left"/>
      <w:pPr>
        <w:ind w:left="720" w:hanging="360"/>
      </w:pPr>
      <w:rPr>
        <w:rFonts w:hint="default"/>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209"/>
    <w:rsid w:val="000B0209"/>
    <w:rsid w:val="009F26C4"/>
    <w:rsid w:val="00DA4617"/>
    <w:rsid w:val="00E725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B1040A-71D3-4A5F-9741-D62F1B70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A4617"/>
    <w:pPr>
      <w:spacing w:after="0" w:line="360" w:lineRule="auto"/>
    </w:pPr>
    <w:rPr>
      <w:rFonts w:ascii="Times New Roman" w:eastAsia="Times New Roman" w:hAnsi="Times New Roman" w:cs="Times New Roman"/>
      <w:sz w:val="28"/>
      <w:lang w:eastAsia="ru-RU"/>
    </w:rPr>
  </w:style>
  <w:style w:type="paragraph" w:styleId="1">
    <w:name w:val="heading 1"/>
    <w:basedOn w:val="a1"/>
    <w:next w:val="a1"/>
    <w:link w:val="10"/>
    <w:uiPriority w:val="9"/>
    <w:qFormat/>
    <w:rsid w:val="00DA4617"/>
    <w:pPr>
      <w:keepNext/>
      <w:keepLines/>
      <w:spacing w:before="480"/>
      <w:outlineLvl w:val="0"/>
    </w:pPr>
    <w:rPr>
      <w:rFonts w:asciiTheme="majorHAnsi" w:eastAsiaTheme="majorEastAsia" w:hAnsiTheme="majorHAnsi" w:cstheme="majorBidi"/>
      <w:b/>
      <w:bCs/>
      <w:color w:val="2F5496" w:themeColor="accent1" w:themeShade="BF"/>
      <w:szCs w:val="28"/>
    </w:rPr>
  </w:style>
  <w:style w:type="paragraph" w:styleId="21">
    <w:name w:val="heading 2"/>
    <w:basedOn w:val="a1"/>
    <w:next w:val="a1"/>
    <w:link w:val="22"/>
    <w:uiPriority w:val="9"/>
    <w:unhideWhenUsed/>
    <w:qFormat/>
    <w:rsid w:val="00DA4617"/>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31">
    <w:name w:val="heading 3"/>
    <w:basedOn w:val="a1"/>
    <w:next w:val="a1"/>
    <w:link w:val="32"/>
    <w:uiPriority w:val="9"/>
    <w:unhideWhenUsed/>
    <w:qFormat/>
    <w:rsid w:val="00DA4617"/>
    <w:pPr>
      <w:keepNext/>
      <w:keepLines/>
      <w:spacing w:before="200"/>
      <w:outlineLvl w:val="2"/>
    </w:pPr>
    <w:rPr>
      <w:rFonts w:asciiTheme="majorHAnsi" w:eastAsiaTheme="majorEastAsia" w:hAnsiTheme="majorHAnsi" w:cstheme="majorBidi"/>
      <w:b/>
      <w:bCs/>
      <w:color w:val="4472C4" w:themeColor="accent1"/>
    </w:rPr>
  </w:style>
  <w:style w:type="paragraph" w:styleId="4">
    <w:name w:val="heading 4"/>
    <w:basedOn w:val="a1"/>
    <w:next w:val="a1"/>
    <w:link w:val="40"/>
    <w:uiPriority w:val="9"/>
    <w:semiHidden/>
    <w:unhideWhenUsed/>
    <w:qFormat/>
    <w:rsid w:val="00DA4617"/>
    <w:pPr>
      <w:keepNext/>
      <w:keepLines/>
      <w:spacing w:before="200"/>
      <w:outlineLvl w:val="3"/>
    </w:pPr>
    <w:rPr>
      <w:rFonts w:asciiTheme="majorHAnsi" w:eastAsiaTheme="majorEastAsia" w:hAnsiTheme="majorHAnsi" w:cstheme="majorBidi"/>
      <w:b/>
      <w:bCs/>
      <w:i/>
      <w:iCs/>
      <w:color w:val="4472C4" w:themeColor="accent1"/>
    </w:rPr>
  </w:style>
  <w:style w:type="paragraph" w:styleId="5">
    <w:name w:val="heading 5"/>
    <w:basedOn w:val="a1"/>
    <w:next w:val="a1"/>
    <w:link w:val="50"/>
    <w:uiPriority w:val="9"/>
    <w:semiHidden/>
    <w:unhideWhenUsed/>
    <w:qFormat/>
    <w:rsid w:val="00DA4617"/>
    <w:pPr>
      <w:keepNext/>
      <w:keepLines/>
      <w:spacing w:before="200"/>
      <w:outlineLvl w:val="4"/>
    </w:pPr>
    <w:rPr>
      <w:rFonts w:asciiTheme="majorHAnsi" w:eastAsiaTheme="majorEastAsia" w:hAnsiTheme="majorHAnsi" w:cstheme="majorBidi"/>
      <w:color w:val="1F3763" w:themeColor="accent1" w:themeShade="7F"/>
    </w:rPr>
  </w:style>
  <w:style w:type="paragraph" w:styleId="6">
    <w:name w:val="heading 6"/>
    <w:basedOn w:val="a1"/>
    <w:next w:val="a1"/>
    <w:link w:val="60"/>
    <w:uiPriority w:val="9"/>
    <w:semiHidden/>
    <w:unhideWhenUsed/>
    <w:qFormat/>
    <w:rsid w:val="00DA4617"/>
    <w:pPr>
      <w:keepNext/>
      <w:keepLines/>
      <w:spacing w:before="200"/>
      <w:outlineLvl w:val="5"/>
    </w:pPr>
    <w:rPr>
      <w:rFonts w:asciiTheme="majorHAnsi" w:eastAsiaTheme="majorEastAsia" w:hAnsiTheme="majorHAnsi" w:cstheme="majorBidi"/>
      <w:i/>
      <w:iCs/>
      <w:color w:val="1F3763" w:themeColor="accent1" w:themeShade="7F"/>
    </w:rPr>
  </w:style>
  <w:style w:type="paragraph" w:styleId="7">
    <w:name w:val="heading 7"/>
    <w:basedOn w:val="a1"/>
    <w:next w:val="a1"/>
    <w:link w:val="70"/>
    <w:uiPriority w:val="9"/>
    <w:semiHidden/>
    <w:unhideWhenUsed/>
    <w:qFormat/>
    <w:rsid w:val="00DA4617"/>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DA4617"/>
    <w:pPr>
      <w:keepNext/>
      <w:keepLines/>
      <w:spacing w:before="200"/>
      <w:outlineLvl w:val="7"/>
    </w:pPr>
    <w:rPr>
      <w:rFonts w:asciiTheme="majorHAnsi" w:eastAsiaTheme="majorEastAsia" w:hAnsiTheme="majorHAnsi" w:cstheme="majorBidi"/>
      <w:color w:val="4472C4" w:themeColor="accent1"/>
      <w:sz w:val="20"/>
      <w:szCs w:val="20"/>
    </w:rPr>
  </w:style>
  <w:style w:type="paragraph" w:styleId="9">
    <w:name w:val="heading 9"/>
    <w:basedOn w:val="a1"/>
    <w:next w:val="a1"/>
    <w:link w:val="90"/>
    <w:uiPriority w:val="9"/>
    <w:semiHidden/>
    <w:unhideWhenUsed/>
    <w:qFormat/>
    <w:rsid w:val="00DA4617"/>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DA4617"/>
    <w:rPr>
      <w:rFonts w:asciiTheme="majorHAnsi" w:eastAsiaTheme="majorEastAsia" w:hAnsiTheme="majorHAnsi" w:cstheme="majorBidi"/>
      <w:b/>
      <w:bCs/>
      <w:color w:val="2F5496" w:themeColor="accent1" w:themeShade="BF"/>
      <w:sz w:val="28"/>
      <w:szCs w:val="28"/>
      <w:lang w:eastAsia="ru-RU"/>
    </w:rPr>
  </w:style>
  <w:style w:type="character" w:customStyle="1" w:styleId="22">
    <w:name w:val="Заголовок 2 Знак"/>
    <w:basedOn w:val="a2"/>
    <w:link w:val="21"/>
    <w:uiPriority w:val="9"/>
    <w:rsid w:val="00DA4617"/>
    <w:rPr>
      <w:rFonts w:asciiTheme="majorHAnsi" w:eastAsiaTheme="majorEastAsia" w:hAnsiTheme="majorHAnsi" w:cstheme="majorBidi"/>
      <w:b/>
      <w:bCs/>
      <w:color w:val="4472C4" w:themeColor="accent1"/>
      <w:sz w:val="26"/>
      <w:szCs w:val="26"/>
      <w:lang w:eastAsia="ru-RU"/>
    </w:rPr>
  </w:style>
  <w:style w:type="character" w:customStyle="1" w:styleId="32">
    <w:name w:val="Заголовок 3 Знак"/>
    <w:basedOn w:val="a2"/>
    <w:link w:val="31"/>
    <w:uiPriority w:val="9"/>
    <w:rsid w:val="00DA4617"/>
    <w:rPr>
      <w:rFonts w:asciiTheme="majorHAnsi" w:eastAsiaTheme="majorEastAsia" w:hAnsiTheme="majorHAnsi" w:cstheme="majorBidi"/>
      <w:b/>
      <w:bCs/>
      <w:color w:val="4472C4" w:themeColor="accent1"/>
      <w:sz w:val="28"/>
      <w:lang w:eastAsia="ru-RU"/>
    </w:rPr>
  </w:style>
  <w:style w:type="character" w:customStyle="1" w:styleId="40">
    <w:name w:val="Заголовок 4 Знак"/>
    <w:basedOn w:val="a2"/>
    <w:link w:val="4"/>
    <w:uiPriority w:val="9"/>
    <w:semiHidden/>
    <w:rsid w:val="00DA4617"/>
    <w:rPr>
      <w:rFonts w:asciiTheme="majorHAnsi" w:eastAsiaTheme="majorEastAsia" w:hAnsiTheme="majorHAnsi" w:cstheme="majorBidi"/>
      <w:b/>
      <w:bCs/>
      <w:i/>
      <w:iCs/>
      <w:color w:val="4472C4" w:themeColor="accent1"/>
      <w:sz w:val="28"/>
      <w:lang w:eastAsia="ru-RU"/>
    </w:rPr>
  </w:style>
  <w:style w:type="character" w:customStyle="1" w:styleId="50">
    <w:name w:val="Заголовок 5 Знак"/>
    <w:basedOn w:val="a2"/>
    <w:link w:val="5"/>
    <w:uiPriority w:val="9"/>
    <w:semiHidden/>
    <w:rsid w:val="00DA4617"/>
    <w:rPr>
      <w:rFonts w:asciiTheme="majorHAnsi" w:eastAsiaTheme="majorEastAsia" w:hAnsiTheme="majorHAnsi" w:cstheme="majorBidi"/>
      <w:color w:val="1F3763" w:themeColor="accent1" w:themeShade="7F"/>
      <w:sz w:val="28"/>
      <w:lang w:eastAsia="ru-RU"/>
    </w:rPr>
  </w:style>
  <w:style w:type="character" w:customStyle="1" w:styleId="60">
    <w:name w:val="Заголовок 6 Знак"/>
    <w:basedOn w:val="a2"/>
    <w:link w:val="6"/>
    <w:uiPriority w:val="9"/>
    <w:semiHidden/>
    <w:rsid w:val="00DA4617"/>
    <w:rPr>
      <w:rFonts w:asciiTheme="majorHAnsi" w:eastAsiaTheme="majorEastAsia" w:hAnsiTheme="majorHAnsi" w:cstheme="majorBidi"/>
      <w:i/>
      <w:iCs/>
      <w:color w:val="1F3763" w:themeColor="accent1" w:themeShade="7F"/>
      <w:sz w:val="28"/>
      <w:lang w:eastAsia="ru-RU"/>
    </w:rPr>
  </w:style>
  <w:style w:type="character" w:customStyle="1" w:styleId="70">
    <w:name w:val="Заголовок 7 Знак"/>
    <w:basedOn w:val="a2"/>
    <w:link w:val="7"/>
    <w:uiPriority w:val="9"/>
    <w:semiHidden/>
    <w:rsid w:val="00DA4617"/>
    <w:rPr>
      <w:rFonts w:asciiTheme="majorHAnsi" w:eastAsiaTheme="majorEastAsia" w:hAnsiTheme="majorHAnsi" w:cstheme="majorBidi"/>
      <w:i/>
      <w:iCs/>
      <w:color w:val="404040" w:themeColor="text1" w:themeTint="BF"/>
      <w:sz w:val="28"/>
      <w:lang w:eastAsia="ru-RU"/>
    </w:rPr>
  </w:style>
  <w:style w:type="character" w:customStyle="1" w:styleId="80">
    <w:name w:val="Заголовок 8 Знак"/>
    <w:basedOn w:val="a2"/>
    <w:link w:val="8"/>
    <w:uiPriority w:val="9"/>
    <w:semiHidden/>
    <w:rsid w:val="00DA4617"/>
    <w:rPr>
      <w:rFonts w:asciiTheme="majorHAnsi" w:eastAsiaTheme="majorEastAsia" w:hAnsiTheme="majorHAnsi" w:cstheme="majorBidi"/>
      <w:color w:val="4472C4" w:themeColor="accent1"/>
      <w:sz w:val="20"/>
      <w:szCs w:val="20"/>
      <w:lang w:eastAsia="ru-RU"/>
    </w:rPr>
  </w:style>
  <w:style w:type="character" w:customStyle="1" w:styleId="90">
    <w:name w:val="Заголовок 9 Знак"/>
    <w:basedOn w:val="a2"/>
    <w:link w:val="9"/>
    <w:uiPriority w:val="9"/>
    <w:semiHidden/>
    <w:rsid w:val="00DA4617"/>
    <w:rPr>
      <w:rFonts w:asciiTheme="majorHAnsi" w:eastAsiaTheme="majorEastAsia" w:hAnsiTheme="majorHAnsi" w:cstheme="majorBidi"/>
      <w:i/>
      <w:iCs/>
      <w:color w:val="404040" w:themeColor="text1" w:themeTint="BF"/>
      <w:sz w:val="20"/>
      <w:szCs w:val="20"/>
      <w:lang w:eastAsia="ru-RU"/>
    </w:rPr>
  </w:style>
  <w:style w:type="paragraph" w:styleId="a5">
    <w:name w:val="header"/>
    <w:basedOn w:val="a1"/>
    <w:link w:val="a6"/>
    <w:uiPriority w:val="99"/>
    <w:unhideWhenUsed/>
    <w:rsid w:val="00DA4617"/>
    <w:pPr>
      <w:tabs>
        <w:tab w:val="center" w:pos="4680"/>
        <w:tab w:val="right" w:pos="9360"/>
      </w:tabs>
      <w:spacing w:line="240" w:lineRule="auto"/>
    </w:pPr>
  </w:style>
  <w:style w:type="character" w:customStyle="1" w:styleId="a6">
    <w:name w:val="Верхний колонтитул Знак"/>
    <w:basedOn w:val="a2"/>
    <w:link w:val="a5"/>
    <w:uiPriority w:val="99"/>
    <w:rsid w:val="00DA4617"/>
    <w:rPr>
      <w:rFonts w:ascii="Times New Roman" w:eastAsia="Times New Roman" w:hAnsi="Times New Roman" w:cs="Times New Roman"/>
      <w:sz w:val="28"/>
      <w:lang w:eastAsia="ru-RU"/>
    </w:rPr>
  </w:style>
  <w:style w:type="paragraph" w:styleId="a7">
    <w:name w:val="footer"/>
    <w:basedOn w:val="a1"/>
    <w:link w:val="a8"/>
    <w:uiPriority w:val="99"/>
    <w:unhideWhenUsed/>
    <w:rsid w:val="00DA4617"/>
    <w:pPr>
      <w:tabs>
        <w:tab w:val="center" w:pos="4680"/>
        <w:tab w:val="right" w:pos="9360"/>
      </w:tabs>
      <w:spacing w:line="240" w:lineRule="auto"/>
    </w:pPr>
  </w:style>
  <w:style w:type="character" w:customStyle="1" w:styleId="a8">
    <w:name w:val="Нижний колонтитул Знак"/>
    <w:basedOn w:val="a2"/>
    <w:link w:val="a7"/>
    <w:uiPriority w:val="99"/>
    <w:rsid w:val="00DA4617"/>
    <w:rPr>
      <w:rFonts w:ascii="Times New Roman" w:eastAsia="Times New Roman" w:hAnsi="Times New Roman" w:cs="Times New Roman"/>
      <w:sz w:val="28"/>
      <w:lang w:eastAsia="ru-RU"/>
    </w:rPr>
  </w:style>
  <w:style w:type="paragraph" w:styleId="a9">
    <w:name w:val="No Spacing"/>
    <w:uiPriority w:val="1"/>
    <w:qFormat/>
    <w:rsid w:val="00DA4617"/>
    <w:pPr>
      <w:spacing w:after="0" w:line="240" w:lineRule="auto"/>
    </w:pPr>
    <w:rPr>
      <w:rFonts w:eastAsiaTheme="minorEastAsia"/>
      <w:lang w:val="en-US"/>
    </w:rPr>
  </w:style>
  <w:style w:type="paragraph" w:styleId="aa">
    <w:name w:val="Title"/>
    <w:basedOn w:val="a1"/>
    <w:next w:val="a1"/>
    <w:link w:val="ab"/>
    <w:uiPriority w:val="10"/>
    <w:qFormat/>
    <w:rsid w:val="00DA4617"/>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b">
    <w:name w:val="Заголовок Знак"/>
    <w:basedOn w:val="a2"/>
    <w:link w:val="aa"/>
    <w:uiPriority w:val="10"/>
    <w:rsid w:val="00DA4617"/>
    <w:rPr>
      <w:rFonts w:asciiTheme="majorHAnsi" w:eastAsiaTheme="majorEastAsia" w:hAnsiTheme="majorHAnsi" w:cstheme="majorBidi"/>
      <w:color w:val="323E4F" w:themeColor="text2" w:themeShade="BF"/>
      <w:spacing w:val="5"/>
      <w:kern w:val="28"/>
      <w:sz w:val="52"/>
      <w:szCs w:val="52"/>
      <w:lang w:eastAsia="ru-RU"/>
    </w:rPr>
  </w:style>
  <w:style w:type="paragraph" w:styleId="ac">
    <w:name w:val="Subtitle"/>
    <w:basedOn w:val="a1"/>
    <w:next w:val="a1"/>
    <w:link w:val="ad"/>
    <w:uiPriority w:val="11"/>
    <w:qFormat/>
    <w:rsid w:val="00DA4617"/>
    <w:pPr>
      <w:numPr>
        <w:ilvl w:val="1"/>
      </w:numPr>
    </w:pPr>
    <w:rPr>
      <w:rFonts w:asciiTheme="majorHAnsi" w:eastAsiaTheme="majorEastAsia" w:hAnsiTheme="majorHAnsi" w:cstheme="majorBidi"/>
      <w:i/>
      <w:iCs/>
      <w:color w:val="4472C4" w:themeColor="accent1"/>
      <w:spacing w:val="15"/>
      <w:szCs w:val="24"/>
    </w:rPr>
  </w:style>
  <w:style w:type="character" w:customStyle="1" w:styleId="ad">
    <w:name w:val="Подзаголовок Знак"/>
    <w:basedOn w:val="a2"/>
    <w:link w:val="ac"/>
    <w:uiPriority w:val="11"/>
    <w:rsid w:val="00DA4617"/>
    <w:rPr>
      <w:rFonts w:asciiTheme="majorHAnsi" w:eastAsiaTheme="majorEastAsia" w:hAnsiTheme="majorHAnsi" w:cstheme="majorBidi"/>
      <w:i/>
      <w:iCs/>
      <w:color w:val="4472C4" w:themeColor="accent1"/>
      <w:spacing w:val="15"/>
      <w:sz w:val="28"/>
      <w:szCs w:val="24"/>
      <w:lang w:eastAsia="ru-RU"/>
    </w:rPr>
  </w:style>
  <w:style w:type="paragraph" w:styleId="ae">
    <w:name w:val="List Paragraph"/>
    <w:basedOn w:val="a1"/>
    <w:uiPriority w:val="34"/>
    <w:qFormat/>
    <w:rsid w:val="00DA4617"/>
    <w:pPr>
      <w:ind w:left="720"/>
      <w:contextualSpacing/>
    </w:pPr>
  </w:style>
  <w:style w:type="paragraph" w:styleId="af">
    <w:name w:val="Body Text"/>
    <w:basedOn w:val="a1"/>
    <w:link w:val="af0"/>
    <w:uiPriority w:val="99"/>
    <w:unhideWhenUsed/>
    <w:rsid w:val="00DA4617"/>
    <w:pPr>
      <w:spacing w:after="120"/>
    </w:pPr>
  </w:style>
  <w:style w:type="character" w:customStyle="1" w:styleId="af0">
    <w:name w:val="Основной текст Знак"/>
    <w:basedOn w:val="a2"/>
    <w:link w:val="af"/>
    <w:uiPriority w:val="99"/>
    <w:rsid w:val="00DA4617"/>
    <w:rPr>
      <w:rFonts w:ascii="Times New Roman" w:eastAsia="Times New Roman" w:hAnsi="Times New Roman" w:cs="Times New Roman"/>
      <w:sz w:val="28"/>
      <w:lang w:eastAsia="ru-RU"/>
    </w:rPr>
  </w:style>
  <w:style w:type="paragraph" w:styleId="23">
    <w:name w:val="Body Text 2"/>
    <w:basedOn w:val="a1"/>
    <w:link w:val="24"/>
    <w:uiPriority w:val="99"/>
    <w:unhideWhenUsed/>
    <w:rsid w:val="00DA4617"/>
    <w:pPr>
      <w:spacing w:after="120" w:line="480" w:lineRule="auto"/>
    </w:pPr>
  </w:style>
  <w:style w:type="character" w:customStyle="1" w:styleId="24">
    <w:name w:val="Основной текст 2 Знак"/>
    <w:basedOn w:val="a2"/>
    <w:link w:val="23"/>
    <w:uiPriority w:val="99"/>
    <w:rsid w:val="00DA4617"/>
    <w:rPr>
      <w:rFonts w:ascii="Times New Roman" w:eastAsia="Times New Roman" w:hAnsi="Times New Roman" w:cs="Times New Roman"/>
      <w:sz w:val="28"/>
      <w:lang w:eastAsia="ru-RU"/>
    </w:rPr>
  </w:style>
  <w:style w:type="paragraph" w:styleId="33">
    <w:name w:val="Body Text 3"/>
    <w:basedOn w:val="a1"/>
    <w:link w:val="34"/>
    <w:uiPriority w:val="99"/>
    <w:unhideWhenUsed/>
    <w:rsid w:val="00DA4617"/>
    <w:pPr>
      <w:spacing w:after="120"/>
    </w:pPr>
    <w:rPr>
      <w:sz w:val="16"/>
      <w:szCs w:val="16"/>
    </w:rPr>
  </w:style>
  <w:style w:type="character" w:customStyle="1" w:styleId="34">
    <w:name w:val="Основной текст 3 Знак"/>
    <w:basedOn w:val="a2"/>
    <w:link w:val="33"/>
    <w:uiPriority w:val="99"/>
    <w:rsid w:val="00DA4617"/>
    <w:rPr>
      <w:rFonts w:ascii="Times New Roman" w:eastAsia="Times New Roman" w:hAnsi="Times New Roman" w:cs="Times New Roman"/>
      <w:sz w:val="16"/>
      <w:szCs w:val="16"/>
      <w:lang w:eastAsia="ru-RU"/>
    </w:rPr>
  </w:style>
  <w:style w:type="paragraph" w:styleId="af1">
    <w:name w:val="List"/>
    <w:basedOn w:val="a1"/>
    <w:uiPriority w:val="99"/>
    <w:unhideWhenUsed/>
    <w:rsid w:val="00DA4617"/>
    <w:pPr>
      <w:ind w:left="360" w:hanging="360"/>
      <w:contextualSpacing/>
    </w:pPr>
  </w:style>
  <w:style w:type="paragraph" w:styleId="25">
    <w:name w:val="List 2"/>
    <w:basedOn w:val="a1"/>
    <w:uiPriority w:val="99"/>
    <w:unhideWhenUsed/>
    <w:rsid w:val="00DA4617"/>
    <w:pPr>
      <w:ind w:left="720" w:hanging="360"/>
      <w:contextualSpacing/>
    </w:pPr>
  </w:style>
  <w:style w:type="paragraph" w:styleId="35">
    <w:name w:val="List 3"/>
    <w:basedOn w:val="a1"/>
    <w:uiPriority w:val="99"/>
    <w:unhideWhenUsed/>
    <w:rsid w:val="00DA4617"/>
    <w:pPr>
      <w:ind w:left="1080" w:hanging="360"/>
      <w:contextualSpacing/>
    </w:pPr>
  </w:style>
  <w:style w:type="paragraph" w:styleId="a0">
    <w:name w:val="List Bullet"/>
    <w:basedOn w:val="a1"/>
    <w:uiPriority w:val="99"/>
    <w:unhideWhenUsed/>
    <w:rsid w:val="00DA4617"/>
    <w:pPr>
      <w:numPr>
        <w:numId w:val="1"/>
      </w:numPr>
      <w:contextualSpacing/>
    </w:pPr>
  </w:style>
  <w:style w:type="paragraph" w:styleId="20">
    <w:name w:val="List Bullet 2"/>
    <w:basedOn w:val="a1"/>
    <w:uiPriority w:val="99"/>
    <w:unhideWhenUsed/>
    <w:rsid w:val="00DA4617"/>
    <w:pPr>
      <w:numPr>
        <w:numId w:val="2"/>
      </w:numPr>
      <w:contextualSpacing/>
    </w:pPr>
  </w:style>
  <w:style w:type="paragraph" w:styleId="30">
    <w:name w:val="List Bullet 3"/>
    <w:basedOn w:val="a1"/>
    <w:uiPriority w:val="99"/>
    <w:unhideWhenUsed/>
    <w:rsid w:val="00DA4617"/>
    <w:pPr>
      <w:numPr>
        <w:numId w:val="3"/>
      </w:numPr>
      <w:contextualSpacing/>
    </w:pPr>
  </w:style>
  <w:style w:type="paragraph" w:styleId="a">
    <w:name w:val="List Number"/>
    <w:basedOn w:val="a1"/>
    <w:uiPriority w:val="99"/>
    <w:unhideWhenUsed/>
    <w:rsid w:val="00DA4617"/>
    <w:pPr>
      <w:numPr>
        <w:numId w:val="5"/>
      </w:numPr>
      <w:contextualSpacing/>
    </w:pPr>
  </w:style>
  <w:style w:type="paragraph" w:styleId="2">
    <w:name w:val="List Number 2"/>
    <w:basedOn w:val="a1"/>
    <w:uiPriority w:val="99"/>
    <w:unhideWhenUsed/>
    <w:rsid w:val="00DA4617"/>
    <w:pPr>
      <w:numPr>
        <w:numId w:val="6"/>
      </w:numPr>
      <w:contextualSpacing/>
    </w:pPr>
  </w:style>
  <w:style w:type="paragraph" w:styleId="3">
    <w:name w:val="List Number 3"/>
    <w:basedOn w:val="a1"/>
    <w:uiPriority w:val="99"/>
    <w:unhideWhenUsed/>
    <w:rsid w:val="00DA4617"/>
    <w:pPr>
      <w:numPr>
        <w:numId w:val="7"/>
      </w:numPr>
      <w:contextualSpacing/>
    </w:pPr>
  </w:style>
  <w:style w:type="paragraph" w:styleId="af2">
    <w:name w:val="List Continue"/>
    <w:basedOn w:val="a1"/>
    <w:uiPriority w:val="99"/>
    <w:unhideWhenUsed/>
    <w:rsid w:val="00DA4617"/>
    <w:pPr>
      <w:spacing w:after="120"/>
      <w:ind w:left="360"/>
      <w:contextualSpacing/>
    </w:pPr>
  </w:style>
  <w:style w:type="paragraph" w:styleId="26">
    <w:name w:val="List Continue 2"/>
    <w:basedOn w:val="a1"/>
    <w:uiPriority w:val="99"/>
    <w:unhideWhenUsed/>
    <w:rsid w:val="00DA4617"/>
    <w:pPr>
      <w:spacing w:after="120"/>
      <w:ind w:left="720"/>
      <w:contextualSpacing/>
    </w:pPr>
  </w:style>
  <w:style w:type="paragraph" w:styleId="36">
    <w:name w:val="List Continue 3"/>
    <w:basedOn w:val="a1"/>
    <w:uiPriority w:val="99"/>
    <w:unhideWhenUsed/>
    <w:rsid w:val="00DA4617"/>
    <w:pPr>
      <w:spacing w:after="120"/>
      <w:ind w:left="1080"/>
      <w:contextualSpacing/>
    </w:pPr>
  </w:style>
  <w:style w:type="paragraph" w:styleId="af3">
    <w:name w:val="macro"/>
    <w:link w:val="af4"/>
    <w:uiPriority w:val="99"/>
    <w:unhideWhenUsed/>
    <w:rsid w:val="00DA461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af4">
    <w:name w:val="Текст макроса Знак"/>
    <w:basedOn w:val="a2"/>
    <w:link w:val="af3"/>
    <w:uiPriority w:val="99"/>
    <w:rsid w:val="00DA4617"/>
    <w:rPr>
      <w:rFonts w:ascii="Courier" w:eastAsiaTheme="minorEastAsia" w:hAnsi="Courier"/>
      <w:sz w:val="20"/>
      <w:szCs w:val="20"/>
      <w:lang w:val="en-US"/>
    </w:rPr>
  </w:style>
  <w:style w:type="paragraph" w:styleId="27">
    <w:name w:val="Quote"/>
    <w:basedOn w:val="a1"/>
    <w:next w:val="a1"/>
    <w:link w:val="28"/>
    <w:uiPriority w:val="29"/>
    <w:qFormat/>
    <w:rsid w:val="00DA4617"/>
    <w:rPr>
      <w:i/>
      <w:iCs/>
      <w:color w:val="000000" w:themeColor="text1"/>
    </w:rPr>
  </w:style>
  <w:style w:type="character" w:customStyle="1" w:styleId="28">
    <w:name w:val="Цитата 2 Знак"/>
    <w:basedOn w:val="a2"/>
    <w:link w:val="27"/>
    <w:uiPriority w:val="29"/>
    <w:rsid w:val="00DA4617"/>
    <w:rPr>
      <w:rFonts w:ascii="Times New Roman" w:eastAsia="Times New Roman" w:hAnsi="Times New Roman" w:cs="Times New Roman"/>
      <w:i/>
      <w:iCs/>
      <w:color w:val="000000" w:themeColor="text1"/>
      <w:sz w:val="28"/>
      <w:lang w:eastAsia="ru-RU"/>
    </w:rPr>
  </w:style>
  <w:style w:type="paragraph" w:styleId="af5">
    <w:name w:val="caption"/>
    <w:basedOn w:val="a1"/>
    <w:next w:val="a1"/>
    <w:uiPriority w:val="35"/>
    <w:semiHidden/>
    <w:unhideWhenUsed/>
    <w:qFormat/>
    <w:rsid w:val="00DA4617"/>
    <w:pPr>
      <w:spacing w:line="240" w:lineRule="auto"/>
    </w:pPr>
    <w:rPr>
      <w:b/>
      <w:bCs/>
      <w:color w:val="4472C4" w:themeColor="accent1"/>
      <w:sz w:val="18"/>
      <w:szCs w:val="18"/>
    </w:rPr>
  </w:style>
  <w:style w:type="character" w:styleId="af6">
    <w:name w:val="Strong"/>
    <w:basedOn w:val="a2"/>
    <w:uiPriority w:val="22"/>
    <w:qFormat/>
    <w:rsid w:val="00DA4617"/>
    <w:rPr>
      <w:b/>
      <w:bCs/>
    </w:rPr>
  </w:style>
  <w:style w:type="character" w:styleId="af7">
    <w:name w:val="Emphasis"/>
    <w:basedOn w:val="a2"/>
    <w:uiPriority w:val="20"/>
    <w:qFormat/>
    <w:rsid w:val="00DA4617"/>
    <w:rPr>
      <w:i/>
      <w:iCs/>
    </w:rPr>
  </w:style>
  <w:style w:type="paragraph" w:styleId="af8">
    <w:name w:val="Intense Quote"/>
    <w:basedOn w:val="a1"/>
    <w:next w:val="a1"/>
    <w:link w:val="af9"/>
    <w:uiPriority w:val="30"/>
    <w:qFormat/>
    <w:rsid w:val="00DA4617"/>
    <w:pPr>
      <w:pBdr>
        <w:bottom w:val="single" w:sz="4" w:space="4" w:color="4472C4" w:themeColor="accent1"/>
      </w:pBdr>
      <w:spacing w:before="200" w:after="280"/>
      <w:ind w:left="936" w:right="936"/>
    </w:pPr>
    <w:rPr>
      <w:b/>
      <w:bCs/>
      <w:i/>
      <w:iCs/>
      <w:color w:val="4472C4" w:themeColor="accent1"/>
    </w:rPr>
  </w:style>
  <w:style w:type="character" w:customStyle="1" w:styleId="af9">
    <w:name w:val="Выделенная цитата Знак"/>
    <w:basedOn w:val="a2"/>
    <w:link w:val="af8"/>
    <w:uiPriority w:val="30"/>
    <w:rsid w:val="00DA4617"/>
    <w:rPr>
      <w:rFonts w:ascii="Times New Roman" w:eastAsia="Times New Roman" w:hAnsi="Times New Roman" w:cs="Times New Roman"/>
      <w:b/>
      <w:bCs/>
      <w:i/>
      <w:iCs/>
      <w:color w:val="4472C4" w:themeColor="accent1"/>
      <w:sz w:val="28"/>
      <w:lang w:eastAsia="ru-RU"/>
    </w:rPr>
  </w:style>
  <w:style w:type="character" w:styleId="afa">
    <w:name w:val="Subtle Emphasis"/>
    <w:basedOn w:val="a2"/>
    <w:uiPriority w:val="19"/>
    <w:qFormat/>
    <w:rsid w:val="00DA4617"/>
    <w:rPr>
      <w:i/>
      <w:iCs/>
      <w:color w:val="808080" w:themeColor="text1" w:themeTint="7F"/>
    </w:rPr>
  </w:style>
  <w:style w:type="character" w:styleId="afb">
    <w:name w:val="Intense Emphasis"/>
    <w:basedOn w:val="a2"/>
    <w:uiPriority w:val="21"/>
    <w:qFormat/>
    <w:rsid w:val="00DA4617"/>
    <w:rPr>
      <w:b/>
      <w:bCs/>
      <w:i/>
      <w:iCs/>
      <w:color w:val="4472C4" w:themeColor="accent1"/>
    </w:rPr>
  </w:style>
  <w:style w:type="character" w:styleId="afc">
    <w:name w:val="Subtle Reference"/>
    <w:basedOn w:val="a2"/>
    <w:uiPriority w:val="31"/>
    <w:qFormat/>
    <w:rsid w:val="00DA4617"/>
    <w:rPr>
      <w:smallCaps/>
      <w:color w:val="ED7D31" w:themeColor="accent2"/>
      <w:u w:val="single"/>
    </w:rPr>
  </w:style>
  <w:style w:type="character" w:styleId="afd">
    <w:name w:val="Intense Reference"/>
    <w:basedOn w:val="a2"/>
    <w:uiPriority w:val="32"/>
    <w:qFormat/>
    <w:rsid w:val="00DA4617"/>
    <w:rPr>
      <w:b/>
      <w:bCs/>
      <w:smallCaps/>
      <w:color w:val="ED7D31" w:themeColor="accent2"/>
      <w:spacing w:val="5"/>
      <w:u w:val="single"/>
    </w:rPr>
  </w:style>
  <w:style w:type="character" w:styleId="afe">
    <w:name w:val="Book Title"/>
    <w:basedOn w:val="a2"/>
    <w:uiPriority w:val="33"/>
    <w:qFormat/>
    <w:rsid w:val="00DA4617"/>
    <w:rPr>
      <w:b/>
      <w:bCs/>
      <w:smallCaps/>
      <w:spacing w:val="5"/>
    </w:rPr>
  </w:style>
  <w:style w:type="paragraph" w:styleId="aff">
    <w:name w:val="TOC Heading"/>
    <w:basedOn w:val="1"/>
    <w:next w:val="a1"/>
    <w:uiPriority w:val="39"/>
    <w:semiHidden/>
    <w:unhideWhenUsed/>
    <w:qFormat/>
    <w:rsid w:val="00DA4617"/>
    <w:pPr>
      <w:outlineLvl w:val="9"/>
    </w:pPr>
  </w:style>
  <w:style w:type="table" w:styleId="aff0">
    <w:name w:val="Table Grid"/>
    <w:basedOn w:val="a3"/>
    <w:uiPriority w:val="59"/>
    <w:rsid w:val="00DA4617"/>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DA4617"/>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DA4617"/>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3"/>
    <w:uiPriority w:val="60"/>
    <w:rsid w:val="00DA4617"/>
    <w:pPr>
      <w:spacing w:after="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3"/>
    <w:uiPriority w:val="60"/>
    <w:rsid w:val="00DA4617"/>
    <w:pPr>
      <w:spacing w:after="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3"/>
    <w:uiPriority w:val="60"/>
    <w:rsid w:val="00DA4617"/>
    <w:pPr>
      <w:spacing w:after="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3"/>
    <w:uiPriority w:val="60"/>
    <w:rsid w:val="00DA4617"/>
    <w:pPr>
      <w:spacing w:after="0" w:line="240" w:lineRule="auto"/>
    </w:pPr>
    <w:rPr>
      <w:rFonts w:eastAsiaTheme="minorEastAsia"/>
      <w:color w:val="2E74B5" w:themeColor="accent5" w:themeShade="BF"/>
      <w:lang w:val="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3"/>
    <w:uiPriority w:val="60"/>
    <w:rsid w:val="00DA4617"/>
    <w:pPr>
      <w:spacing w:after="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2">
    <w:name w:val="Light List"/>
    <w:basedOn w:val="a3"/>
    <w:uiPriority w:val="61"/>
    <w:rsid w:val="00DA4617"/>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DA4617"/>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3"/>
    <w:uiPriority w:val="61"/>
    <w:rsid w:val="00DA4617"/>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3"/>
    <w:uiPriority w:val="61"/>
    <w:rsid w:val="00DA4617"/>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3"/>
    <w:uiPriority w:val="61"/>
    <w:rsid w:val="00DA4617"/>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3"/>
    <w:uiPriority w:val="61"/>
    <w:rsid w:val="00DA4617"/>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3"/>
    <w:uiPriority w:val="61"/>
    <w:rsid w:val="00DA4617"/>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3">
    <w:name w:val="Light Grid"/>
    <w:basedOn w:val="a3"/>
    <w:uiPriority w:val="62"/>
    <w:rsid w:val="00DA4617"/>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DA4617"/>
    <w:pPr>
      <w:spacing w:after="0" w:line="240" w:lineRule="auto"/>
    </w:pPr>
    <w:rPr>
      <w:rFonts w:eastAsiaTheme="minorEastAsia"/>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1">
    <w:name w:val="Light Grid Accent 2"/>
    <w:basedOn w:val="a3"/>
    <w:uiPriority w:val="62"/>
    <w:rsid w:val="00DA4617"/>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3"/>
    <w:uiPriority w:val="62"/>
    <w:rsid w:val="00DA4617"/>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3"/>
    <w:uiPriority w:val="62"/>
    <w:rsid w:val="00DA4617"/>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3"/>
    <w:uiPriority w:val="62"/>
    <w:rsid w:val="00DA4617"/>
    <w:pPr>
      <w:spacing w:after="0" w:line="240" w:lineRule="auto"/>
    </w:pPr>
    <w:rPr>
      <w:rFonts w:eastAsiaTheme="minorEastAsia"/>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1">
    <w:name w:val="Light Grid Accent 6"/>
    <w:basedOn w:val="a3"/>
    <w:uiPriority w:val="62"/>
    <w:rsid w:val="00DA4617"/>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1">
    <w:name w:val="Medium Shading 1"/>
    <w:basedOn w:val="a3"/>
    <w:uiPriority w:val="63"/>
    <w:rsid w:val="00DA4617"/>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DA4617"/>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DA4617"/>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DA4617"/>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DA4617"/>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DA4617"/>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DA4617"/>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DA4617"/>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DA4617"/>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DA4617"/>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DA4617"/>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DA4617"/>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DA4617"/>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DA4617"/>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DA4617"/>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DA4617"/>
    <w:pPr>
      <w:spacing w:after="0" w:line="240" w:lineRule="auto"/>
    </w:pPr>
    <w:rPr>
      <w:rFonts w:eastAsiaTheme="minorEastAsia"/>
      <w:color w:val="000000" w:themeColor="text1"/>
      <w:lang w:val="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3"/>
    <w:uiPriority w:val="65"/>
    <w:rsid w:val="00DA4617"/>
    <w:pPr>
      <w:spacing w:after="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rsid w:val="00DA4617"/>
    <w:pPr>
      <w:spacing w:after="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rsid w:val="00DA4617"/>
    <w:pPr>
      <w:spacing w:after="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rsid w:val="00DA4617"/>
    <w:pPr>
      <w:spacing w:after="0" w:line="240" w:lineRule="auto"/>
    </w:pPr>
    <w:rPr>
      <w:rFonts w:eastAsiaTheme="minorEastAsia"/>
      <w:color w:val="000000" w:themeColor="text1"/>
      <w:lang w:val="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3"/>
    <w:uiPriority w:val="65"/>
    <w:rsid w:val="00DA4617"/>
    <w:pPr>
      <w:spacing w:after="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a">
    <w:name w:val="Medium List 2"/>
    <w:basedOn w:val="a3"/>
    <w:uiPriority w:val="66"/>
    <w:rsid w:val="00DA461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DA461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DA461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DA461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DA461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DA461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DA461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DA4617"/>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DA4617"/>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3"/>
    <w:uiPriority w:val="67"/>
    <w:rsid w:val="00DA4617"/>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rsid w:val="00DA4617"/>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rsid w:val="00DA4617"/>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rsid w:val="00DA4617"/>
    <w:pPr>
      <w:spacing w:after="0" w:line="240" w:lineRule="auto"/>
    </w:pPr>
    <w:rPr>
      <w:rFonts w:eastAsiaTheme="minorEastAsia"/>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3"/>
    <w:uiPriority w:val="67"/>
    <w:rsid w:val="00DA4617"/>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b">
    <w:name w:val="Medium Grid 2"/>
    <w:basedOn w:val="a3"/>
    <w:uiPriority w:val="68"/>
    <w:rsid w:val="00DA461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DA461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DA461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DA461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DA461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DA461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DA461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3"/>
    <w:uiPriority w:val="69"/>
    <w:rsid w:val="00DA4617"/>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DA4617"/>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3"/>
    <w:uiPriority w:val="69"/>
    <w:rsid w:val="00DA4617"/>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3"/>
    <w:uiPriority w:val="69"/>
    <w:rsid w:val="00DA4617"/>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3"/>
    <w:uiPriority w:val="69"/>
    <w:rsid w:val="00DA4617"/>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3"/>
    <w:uiPriority w:val="69"/>
    <w:rsid w:val="00DA4617"/>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3"/>
    <w:uiPriority w:val="69"/>
    <w:rsid w:val="00DA4617"/>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4">
    <w:name w:val="Dark List"/>
    <w:basedOn w:val="a3"/>
    <w:uiPriority w:val="70"/>
    <w:rsid w:val="00DA4617"/>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DA4617"/>
    <w:pPr>
      <w:spacing w:after="0" w:line="240" w:lineRule="auto"/>
    </w:pPr>
    <w:rPr>
      <w:rFonts w:eastAsiaTheme="minorEastAsia"/>
      <w:color w:val="FFFFFF" w:themeColor="background1"/>
      <w:lang w:val="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3"/>
    <w:uiPriority w:val="70"/>
    <w:rsid w:val="00DA4617"/>
    <w:pPr>
      <w:spacing w:after="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rsid w:val="00DA4617"/>
    <w:pPr>
      <w:spacing w:after="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rsid w:val="00DA4617"/>
    <w:pPr>
      <w:spacing w:after="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rsid w:val="00DA4617"/>
    <w:pPr>
      <w:spacing w:after="0" w:line="240" w:lineRule="auto"/>
    </w:pPr>
    <w:rPr>
      <w:rFonts w:eastAsiaTheme="minorEastAsia"/>
      <w:color w:val="FFFFFF" w:themeColor="background1"/>
      <w:lang w:val="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3"/>
    <w:uiPriority w:val="70"/>
    <w:rsid w:val="00DA4617"/>
    <w:pPr>
      <w:spacing w:after="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5">
    <w:name w:val="Colorful Shading"/>
    <w:basedOn w:val="a3"/>
    <w:uiPriority w:val="71"/>
    <w:rsid w:val="00DA4617"/>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DA4617"/>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DA4617"/>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DA4617"/>
    <w:pPr>
      <w:spacing w:after="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3"/>
    <w:uiPriority w:val="71"/>
    <w:rsid w:val="00DA4617"/>
    <w:pPr>
      <w:spacing w:after="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DA4617"/>
    <w:pPr>
      <w:spacing w:after="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DA4617"/>
    <w:pPr>
      <w:spacing w:after="0" w:line="240" w:lineRule="auto"/>
    </w:pPr>
    <w:rPr>
      <w:rFonts w:eastAsiaTheme="minorEastAsia"/>
      <w:color w:val="000000" w:themeColor="text1"/>
      <w:lang w:val="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DA4617"/>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DA4617"/>
    <w:pPr>
      <w:spacing w:after="0" w:line="240" w:lineRule="auto"/>
    </w:pPr>
    <w:rPr>
      <w:rFonts w:eastAsiaTheme="minorEastAsia"/>
      <w:color w:val="000000" w:themeColor="text1"/>
      <w:lang w:val="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3"/>
    <w:uiPriority w:val="72"/>
    <w:rsid w:val="00DA4617"/>
    <w:pPr>
      <w:spacing w:after="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3"/>
    <w:uiPriority w:val="72"/>
    <w:rsid w:val="00DA4617"/>
    <w:pPr>
      <w:spacing w:after="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3"/>
    <w:uiPriority w:val="72"/>
    <w:rsid w:val="00DA4617"/>
    <w:pPr>
      <w:spacing w:after="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rsid w:val="00DA4617"/>
    <w:pPr>
      <w:spacing w:after="0" w:line="240" w:lineRule="auto"/>
    </w:pPr>
    <w:rPr>
      <w:rFonts w:eastAsiaTheme="minorEastAsia"/>
      <w:color w:val="000000" w:themeColor="text1"/>
      <w:lang w:val="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3"/>
    <w:uiPriority w:val="72"/>
    <w:rsid w:val="00DA4617"/>
    <w:pPr>
      <w:spacing w:after="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7">
    <w:name w:val="Colorful Grid"/>
    <w:basedOn w:val="a3"/>
    <w:uiPriority w:val="73"/>
    <w:rsid w:val="00DA4617"/>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DA4617"/>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3"/>
    <w:uiPriority w:val="73"/>
    <w:rsid w:val="00DA4617"/>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3"/>
    <w:uiPriority w:val="73"/>
    <w:rsid w:val="00DA4617"/>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3"/>
    <w:uiPriority w:val="73"/>
    <w:rsid w:val="00DA4617"/>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3"/>
    <w:uiPriority w:val="73"/>
    <w:rsid w:val="00DA4617"/>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3"/>
    <w:uiPriority w:val="73"/>
    <w:rsid w:val="00DA4617"/>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6822</Words>
  <Characters>38891</Characters>
  <Application>Microsoft Office Word</Application>
  <DocSecurity>0</DocSecurity>
  <Lines>324</Lines>
  <Paragraphs>91</Paragraphs>
  <ScaleCrop>false</ScaleCrop>
  <Company/>
  <LinksUpToDate>false</LinksUpToDate>
  <CharactersWithSpaces>45622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Andu Bim</dc:creator>
  <cp:keywords/>
  <dc:description/>
  <cp:lastModifiedBy>Andu Bim</cp:lastModifiedBy>
  <cp:revision>2</cp:revision>
  <dcterms:created xsi:type="dcterms:W3CDTF">2026-10-22T17:03:00Z</dcterms:created>
  <dcterms:modified xsi:type="dcterms:W3CDTF">2026-10-22T17:03:00Z</dcterms:modified>
</cp:coreProperties>
</file>